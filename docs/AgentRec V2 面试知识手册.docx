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Microsoft YaHei" w:hAnsi="Microsoft YaHei" w:eastAsia="Microsoft YaHei"/>
          <w:b/>
          <w:color w:val="000000"/>
          <w:sz w:val="50"/>
        </w:rPr>
        <w:t>AgentRec V2 面试知识手册</w:t>
      </w:r>
    </w:p>
    <w:p>
      <w:pPr>
        <w:jc w:val="center"/>
      </w:pPr>
      <w:r>
        <w:rPr>
          <w:rFonts w:ascii="Microsoft YaHei" w:hAnsi="Microsoft YaHei" w:eastAsia="Microsoft YaHei"/>
          <w:color w:val="595959"/>
          <w:sz w:val="26"/>
        </w:rPr>
        <w:t>秋招项目表达 架构追问 推荐算法与数据工程</w:t>
      </w:r>
    </w:p>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80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项目</w:t>
            </w:r>
          </w:p>
        </w:tc>
        <w:tc>
          <w:tcPr>
            <w:tcW w:type="dxa" w:w="8136"/>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内容</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文档定位</w:t>
            </w:r>
          </w:p>
        </w:tc>
        <w:tc>
          <w:tcPr>
            <w:tcW w:type="dxa" w:w="813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提供基于当前真实项目状态的标准回答、深挖线索和追问清单</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主要读者</w:t>
            </w:r>
          </w:p>
        </w:tc>
        <w:tc>
          <w:tcPr>
            <w:tcW w:type="dxa" w:w="813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AgentRec 项目开发者 技术面试候选人</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当前覆盖</w:t>
            </w:r>
          </w:p>
        </w:tc>
        <w:tc>
          <w:tcPr>
            <w:tcW w:type="dxa" w:w="8136"/>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项目起点至 V2-06.3 LightGCN Baseline PASS</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维护属性</w:t>
            </w:r>
          </w:p>
        </w:tc>
        <w:tc>
          <w:tcPr>
            <w:tcW w:type="dxa" w:w="8136"/>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长期维护母版  后续阶段在同一文件中追加并更新状态</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基线日期</w:t>
            </w:r>
          </w:p>
        </w:tc>
        <w:tc>
          <w:tcPr>
            <w:tcW w:type="dxa" w:w="813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2026 年 9 月</w:t>
            </w:r>
          </w:p>
        </w:tc>
      </w:tr>
    </w:tbl>
    <w:p>
      <w:pPr>
        <w:spacing w:after="20"/>
      </w:pPr>
    </w:p>
    <w:p/>
    <w:p>
      <w:pPr>
        <w:jc w:val="center"/>
      </w:pPr>
      <w:r>
        <w:rPr>
          <w:rFonts w:ascii="Microsoft YaHei" w:hAnsi="Microsoft YaHei" w:eastAsia="Microsoft YaHei"/>
          <w:color w:val="595959"/>
          <w:sz w:val="19"/>
        </w:rPr>
        <w:t>本文档以当前仓库、冻结数据产物和验证报告为事实基础。规划项与已实现项分开记录。</w:t>
      </w:r>
    </w:p>
    <w:p>
      <w:r>
        <w:br w:type="page"/>
      </w:r>
    </w:p>
    <w:p>
      <w:pPr>
        <w:pStyle w:val="Heading1"/>
      </w:pPr>
      <w:r>
        <w:t>内容导航</w:t>
      </w:r>
    </w:p>
    <w:p>
      <w:r>
        <w:rPr>
          <w:rFonts w:ascii="Microsoft YaHei" w:hAnsi="Microsoft YaHei" w:eastAsia="Microsoft YaHei"/>
          <w:color w:val="000000"/>
        </w:rPr>
        <w:t>本母版按以下结构维护。新增阶段应放入对应章节，并同步更新产物、验证与风险。</w:t>
      </w:r>
    </w:p>
    <w:p>
      <w:pPr>
        <w:pStyle w:val="ListNumber"/>
      </w:pPr>
      <w:r>
        <w:rPr>
          <w:rFonts w:ascii="Microsoft YaHei" w:hAnsi="Microsoft YaHei" w:eastAsia="Microsoft YaHei"/>
          <w:color w:val="000000"/>
        </w:rPr>
        <w:t>使用方法与事实边界</w:t>
      </w:r>
    </w:p>
    <w:p>
      <w:pPr>
        <w:pStyle w:val="ListNumber"/>
      </w:pPr>
      <w:r>
        <w:rPr>
          <w:rFonts w:ascii="Microsoft YaHei" w:hAnsi="Microsoft YaHei" w:eastAsia="Microsoft YaHei"/>
          <w:color w:val="000000"/>
        </w:rPr>
        <w:t>项目整体介绍</w:t>
      </w:r>
    </w:p>
    <w:p>
      <w:pPr>
        <w:pStyle w:val="ListNumber"/>
      </w:pPr>
      <w:r>
        <w:rPr>
          <w:rFonts w:ascii="Microsoft YaHei" w:hAnsi="Microsoft YaHei" w:eastAsia="Microsoft YaHei"/>
          <w:color w:val="000000"/>
        </w:rPr>
        <w:t>架构设计</w:t>
      </w:r>
    </w:p>
    <w:p>
      <w:pPr>
        <w:pStyle w:val="ListNumber"/>
      </w:pPr>
      <w:r>
        <w:rPr>
          <w:rFonts w:ascii="Microsoft YaHei" w:hAnsi="Microsoft YaHei" w:eastAsia="Microsoft YaHei"/>
          <w:color w:val="000000"/>
        </w:rPr>
        <w:t>推荐系统</w:t>
      </w:r>
    </w:p>
    <w:p>
      <w:pPr>
        <w:pStyle w:val="ListNumber"/>
      </w:pPr>
      <w:r>
        <w:rPr>
          <w:rFonts w:ascii="Microsoft YaHei" w:hAnsi="Microsoft YaHei" w:eastAsia="Microsoft YaHei"/>
          <w:color w:val="000000"/>
        </w:rPr>
        <w:t>数据工程</w:t>
      </w:r>
    </w:p>
    <w:p>
      <w:pPr>
        <w:pStyle w:val="ListNumber"/>
      </w:pPr>
      <w:r>
        <w:rPr>
          <w:rFonts w:ascii="Microsoft YaHei" w:hAnsi="Microsoft YaHei" w:eastAsia="Microsoft YaHei"/>
          <w:color w:val="000000"/>
        </w:rPr>
        <w:t>Agent 工程</w:t>
      </w:r>
    </w:p>
    <w:p>
      <w:pPr>
        <w:pStyle w:val="ListNumber"/>
      </w:pPr>
      <w:r>
        <w:rPr>
          <w:rFonts w:ascii="Microsoft YaHei" w:hAnsi="Microsoft YaHei" w:eastAsia="Microsoft YaHei"/>
          <w:color w:val="000000"/>
        </w:rPr>
        <w:t>实验与工程追问</w:t>
      </w:r>
    </w:p>
    <w:p>
      <w:pPr>
        <w:pStyle w:val="ListNumber"/>
      </w:pPr>
      <w:r>
        <w:rPr>
          <w:rFonts w:ascii="Microsoft YaHei" w:hAnsi="Microsoft YaHei" w:eastAsia="Microsoft YaHei"/>
          <w:color w:val="000000"/>
        </w:rPr>
        <w:t>速查表与复盘模板</w:t>
      </w:r>
    </w:p>
    <w:p>
      <w:pPr>
        <w:pStyle w:val="Heading1"/>
      </w:pPr>
      <w:r>
        <w:t>使用方法与事实边界</w:t>
      </w:r>
    </w:p>
    <w:p>
      <w:r>
        <w:t>回答项目问题时先说明已验证事实，再说明下一阶段。当前可明确声称：V1 端到端链路已在 Ubuntu GPU 服务器跑通；V2-06 Recommendation Experiment 已 COMPLETE，V2-06.5 Hybrid 已 PASS，Popularity、LightGCN、Semantic、Uniform Hybrid 与 Cold-aware Hybrid 均完成真实评测。仍不能声称 V2 Shopping Plan、LangGraph、MySQL、React 或 Docker Compose 已经完成。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944"/>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状态</w:t>
            </w:r>
          </w:p>
        </w:tc>
        <w:tc>
          <w:tcPr>
            <w:tcW w:type="dxa" w:w="7992"/>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可以怎样表达</w:t>
            </w:r>
          </w:p>
        </w:tc>
      </w:tr>
      <w:tr>
        <w:trPr>
          <w:cantSplit/>
        </w:trPr>
        <w:tc>
          <w:tcPr>
            <w:tcW w:type="dxa" w:w="194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已实现</w:t>
            </w:r>
          </w:p>
        </w:tc>
        <w:tc>
          <w:tcPr>
            <w:tcW w:type="dxa" w:w="7992"/>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给出文件、数据规模、验证命令和结果</w:t>
            </w:r>
          </w:p>
        </w:tc>
      </w:tr>
      <w:tr>
        <w:trPr>
          <w:cantSplit/>
        </w:trPr>
        <w:tc>
          <w:tcPr>
            <w:tcW w:type="dxa" w:w="1944"/>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已设计</w:t>
            </w:r>
          </w:p>
        </w:tc>
        <w:tc>
          <w:tcPr>
            <w:tcW w:type="dxa" w:w="7992"/>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说明接口和选择理由  明确尚未落地</w:t>
            </w:r>
          </w:p>
        </w:tc>
      </w:tr>
      <w:tr>
        <w:trPr>
          <w:cantSplit/>
        </w:trPr>
        <w:tc>
          <w:tcPr>
            <w:tcW w:type="dxa" w:w="1944"/>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计划实现</w:t>
            </w:r>
          </w:p>
        </w:tc>
        <w:tc>
          <w:tcPr>
            <w:tcW w:type="dxa" w:w="7992"/>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说明依赖和验证标准  不给虚构结果</w:t>
            </w:r>
          </w:p>
        </w:tc>
      </w:tr>
      <w:tr>
        <w:trPr>
          <w:cantSplit/>
        </w:trPr>
        <w:tc>
          <w:tcPr>
            <w:tcW w:type="dxa" w:w="1944"/>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V1 baseline</w:t>
            </w:r>
          </w:p>
        </w:tc>
        <w:tc>
          <w:tcPr>
            <w:tcW w:type="dxa" w:w="7992"/>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作为已验证技术原型  不等同于 V2 最终架构</w:t>
            </w:r>
          </w:p>
        </w:tc>
      </w:tr>
    </w:tbl>
    <w:p>
      <w:pPr>
        <w:spacing w:after="20"/>
      </w:pPr>
    </w:p>
    <w:p>
      <w:pPr>
        <w:pStyle w:val="Heading2"/>
      </w:pPr>
      <w:r>
        <w:t>一分钟项目介绍结构</w:t>
      </w:r>
    </w:p>
    <w:p>
      <w:pPr>
        <w:pStyle w:val="ListNumber"/>
      </w:pPr>
      <w:r>
        <w:rPr>
          <w:rFonts w:ascii="Microsoft YaHei" w:hAnsi="Microsoft YaHei" w:eastAsia="Microsoft YaHei"/>
          <w:color w:val="000000"/>
        </w:rPr>
        <w:t>问题：复杂购物决策需要个性化推荐、事实查询、预算约束和多轮调整。</w:t>
      </w:r>
    </w:p>
    <w:p>
      <w:pPr>
        <w:pStyle w:val="ListNumber"/>
      </w:pPr>
      <w:r>
        <w:rPr>
          <w:rFonts w:ascii="Microsoft YaHei" w:hAnsi="Microsoft YaHei" w:eastAsia="Microsoft YaHei"/>
          <w:color w:val="000000"/>
        </w:rPr>
        <w:t>架构：Agent 负责规划，Recommendation 负责排序，RAG 负责事实，Shopping Plan 负责状态。</w:t>
      </w:r>
    </w:p>
    <w:p>
      <w:pPr>
        <w:pStyle w:val="ListNumber"/>
      </w:pPr>
      <w:r>
        <w:rPr>
          <w:rFonts w:ascii="Microsoft YaHei" w:hAnsi="Microsoft YaHei" w:eastAsia="Microsoft YaHei"/>
          <w:color w:val="000000"/>
        </w:rPr>
        <w:t>难点：统一 parent_asin、构造无未来泄漏的数据、冻结 Agent 与模型边界。</w:t>
      </w:r>
    </w:p>
    <w:p>
      <w:pPr>
        <w:pStyle w:val="ListNumber"/>
      </w:pPr>
      <w:r>
        <w:rPr>
          <w:rFonts w:ascii="Microsoft YaHei" w:hAnsi="Microsoft YaHei" w:eastAsia="Microsoft YaHei"/>
          <w:color w:val="000000"/>
        </w:rPr>
        <w:t>证据：125,762 商品  6,173,972 interactions  4,965,669 unique positives  354,291 evaluation users。</w:t>
      </w:r>
    </w:p>
    <w:p>
      <w:pPr>
        <w:pStyle w:val="ListNumber"/>
      </w:pPr>
      <w:r>
        <w:t>现状：V2-06 Recommendation Experiment COMPLETE。两种 Hybrid 均由 Validation NDCG@20 选择 alpha=0.7；下一阶段是 Recommendation Serving 与 Shopping Plan Service。</w:t>
      </w:r>
    </w:p>
    <w:p>
      <w:pPr>
        <w:pStyle w:val="Heading1"/>
      </w:pPr>
      <w:r>
        <w:t>一 项目整体介绍</w:t>
      </w:r>
    </w:p>
    <w:p>
      <w:pPr>
        <w:pStyle w:val="Heading2"/>
      </w:pPr>
      <w:r>
        <w:t>问题 介绍一下你的 AgentRec 项目</w:t>
      </w:r>
    </w:p>
    <w:p>
      <w:pPr>
        <w:pStyle w:val="Heading3"/>
      </w:pPr>
      <w:r>
        <w:t>标准回答</w:t>
      </w:r>
    </w:p>
    <w:p>
      <w:r>
        <w:rPr>
          <w:rFonts w:ascii="Microsoft YaHei" w:hAnsi="Microsoft YaHei" w:eastAsia="Microsoft YaHei"/>
          <w:color w:val="000000"/>
        </w:rPr>
        <w:t>AgentRec V2 是一个面向复杂购物决策的 Stateful Personalized Recommendation Agent。用户可以同时提出多个品类、总预算、功能硬约束和偏好。系统由 Agent 解析目标并规划工具调用，个性化推荐模块根据用户历史生成候选，RAG 查询价格和属性等商品事实，Shopping Plan 保存已选商品、剩余预算和约束状态，冲突时再规划。项目先完成了 V1 端到端原型，验证了 DeepSeek Tool Calling、BGE-M3、FAISS、RAG、FastAPI 和 Web Demo。V2 当前完成到推荐实验框架：125,762 个商品已通过 parent_asin 统一身份，6,173,972 条 10-core interaction 已恢复 rating 和 timestamp，按 rating &gt;= 4 去重后得到 4,965,669 个正反馈，并完成 temporal leave-one-out。下一步是在统一 loader 和 Recall/NDCG evaluator 上实现 Popularity 和 LightGCN，再接入 Agent Tool Backend。</w:t>
      </w:r>
    </w:p>
    <w:p>
      <w:pPr>
        <w:pStyle w:val="Heading3"/>
      </w:pPr>
      <w:r>
        <w:t>深挖方向</w:t>
      </w:r>
    </w:p>
    <w:p>
      <w:pPr>
        <w:pStyle w:val="ListBullet"/>
      </w:pPr>
      <w:r>
        <w:rPr>
          <w:rFonts w:ascii="Microsoft YaHei" w:hAnsi="Microsoft YaHei" w:eastAsia="Microsoft YaHei"/>
          <w:color w:val="000000"/>
        </w:rPr>
        <w:t>把 V1 已验证链路与 V2 目标架构分开。</w:t>
      </w:r>
    </w:p>
    <w:p>
      <w:pPr>
        <w:pStyle w:val="ListBullet"/>
      </w:pPr>
      <w:r>
        <w:rPr>
          <w:rFonts w:ascii="Microsoft YaHei" w:hAnsi="Microsoft YaHei" w:eastAsia="Microsoft YaHei"/>
          <w:color w:val="000000"/>
        </w:rPr>
        <w:t>用 identity、时间切分和服务边界说明工程难点。</w:t>
      </w:r>
    </w:p>
    <w:p>
      <w:pPr>
        <w:pStyle w:val="ListBullet"/>
      </w:pPr>
      <w:r>
        <w:rPr>
          <w:rFonts w:ascii="Microsoft YaHei" w:hAnsi="Microsoft YaHei" w:eastAsia="Microsoft YaHei"/>
          <w:color w:val="000000"/>
        </w:rPr>
        <w:t>说明 Agent、Recommendation、RAG 和 Plan 各自负责什么。</w:t>
      </w:r>
    </w:p>
    <w:p>
      <w:pPr>
        <w:pStyle w:val="Heading3"/>
      </w:pPr>
      <w:r>
        <w:t>可能追问</w:t>
      </w:r>
    </w:p>
    <w:p>
      <w:pPr>
        <w:pStyle w:val="ListBullet"/>
      </w:pPr>
      <w:r>
        <w:rPr>
          <w:rFonts w:ascii="Microsoft YaHei" w:hAnsi="Microsoft YaHei" w:eastAsia="Microsoft YaHei"/>
          <w:color w:val="000000"/>
        </w:rPr>
        <w:t>项目中你个人解决的最难问题是什么</w:t>
      </w:r>
    </w:p>
    <w:p>
      <w:pPr>
        <w:pStyle w:val="ListBullet"/>
      </w:pPr>
      <w:r>
        <w:rPr>
          <w:rFonts w:ascii="Microsoft YaHei" w:hAnsi="Microsoft YaHei" w:eastAsia="Microsoft YaHei"/>
          <w:color w:val="000000"/>
        </w:rPr>
        <w:t>为什么先做数据层而不是先训练模型</w:t>
      </w:r>
    </w:p>
    <w:p>
      <w:pPr>
        <w:pStyle w:val="ListBullet"/>
      </w:pPr>
      <w:r>
        <w:rPr>
          <w:rFonts w:ascii="Microsoft YaHei" w:hAnsi="Microsoft YaHei" w:eastAsia="Microsoft YaHei"/>
          <w:color w:val="000000"/>
        </w:rPr>
        <w:t>V2 相比 V1 的核心变化是什么</w:t>
      </w:r>
    </w:p>
    <w:p>
      <w:pPr>
        <w:pStyle w:val="ListBullet"/>
      </w:pPr>
      <w:r>
        <w:rPr>
          <w:rFonts w:ascii="Microsoft YaHei" w:hAnsi="Microsoft YaHei" w:eastAsia="Microsoft YaHei"/>
          <w:color w:val="000000"/>
        </w:rPr>
        <w:t>如何证明推荐效果提升</w:t>
      </w:r>
    </w:p>
    <w:p>
      <w:pPr>
        <w:pStyle w:val="Heading1"/>
      </w:pPr>
      <w:r>
        <w:t>二 架构设计</w:t>
      </w:r>
    </w:p>
    <w:p>
      <w:pPr>
        <w:pStyle w:val="Heading2"/>
      </w:pPr>
      <w:r>
        <w:t>问题 为什么使用 Agent</w:t>
      </w:r>
    </w:p>
    <w:p>
      <w:pPr>
        <w:pStyle w:val="Heading3"/>
      </w:pPr>
      <w:r>
        <w:t>标准回答</w:t>
      </w:r>
    </w:p>
    <w:p>
      <w:r>
        <w:rPr>
          <w:rFonts w:ascii="Microsoft YaHei" w:hAnsi="Microsoft YaHei" w:eastAsia="Microsoft YaHei"/>
          <w:color w:val="000000"/>
        </w:rPr>
        <w:t>复杂购物不是一次问答。用户可能先给总预算和品类，看到候选后再修改功能要求，某个商品缺货或超预算时还要替换。Agent 可以把目标拆成推荐、事实查询、约束检查和计划更新步骤，并把每次工具结果写回 state。LangGraph 适合把这些步骤和失败分支表达成可验证的状态图。简单单轮检索仍可直接调用 Recommendation 或 RAG，不需要强制经过 Agent。</w:t>
      </w:r>
    </w:p>
    <w:p>
      <w:pPr>
        <w:pStyle w:val="Heading3"/>
      </w:pPr>
      <w:r>
        <w:t>深挖方向</w:t>
      </w:r>
    </w:p>
    <w:p>
      <w:pPr>
        <w:pStyle w:val="ListBullet"/>
      </w:pPr>
      <w:r>
        <w:rPr>
          <w:rFonts w:ascii="Microsoft YaHei" w:hAnsi="Microsoft YaHei" w:eastAsia="Microsoft YaHei"/>
          <w:color w:val="000000"/>
        </w:rPr>
        <w:t>说明 state、tool、control flow 和 stop condition。</w:t>
      </w:r>
    </w:p>
    <w:p>
      <w:pPr>
        <w:pStyle w:val="ListBullet"/>
      </w:pPr>
      <w:r>
        <w:rPr>
          <w:rFonts w:ascii="Microsoft YaHei" w:hAnsi="Microsoft YaHei" w:eastAsia="Microsoft YaHei"/>
          <w:color w:val="000000"/>
        </w:rPr>
        <w:t>举预算超限触发 replan 的具体例子。</w:t>
      </w:r>
    </w:p>
    <w:p>
      <w:pPr>
        <w:pStyle w:val="ListBullet"/>
      </w:pPr>
      <w:r>
        <w:rPr>
          <w:rFonts w:ascii="Microsoft YaHei" w:hAnsi="Microsoft YaHei" w:eastAsia="Microsoft YaHei"/>
          <w:color w:val="000000"/>
        </w:rPr>
        <w:t>区分需要 Agent 的复杂任务和普通搜索。</w:t>
      </w:r>
    </w:p>
    <w:p>
      <w:pPr>
        <w:pStyle w:val="Heading3"/>
      </w:pPr>
      <w:r>
        <w:t>可能追问</w:t>
      </w:r>
    </w:p>
    <w:p>
      <w:pPr>
        <w:pStyle w:val="ListBullet"/>
      </w:pPr>
      <w:r>
        <w:rPr>
          <w:rFonts w:ascii="Microsoft YaHei" w:hAnsi="Microsoft YaHei" w:eastAsia="Microsoft YaHei"/>
          <w:color w:val="000000"/>
        </w:rPr>
        <w:t>Agent 如何避免无限循环</w:t>
      </w:r>
    </w:p>
    <w:p>
      <w:pPr>
        <w:pStyle w:val="ListBullet"/>
      </w:pPr>
      <w:r>
        <w:rPr>
          <w:rFonts w:ascii="Microsoft YaHei" w:hAnsi="Microsoft YaHei" w:eastAsia="Microsoft YaHei"/>
          <w:color w:val="000000"/>
        </w:rPr>
        <w:t>工具失败后怎么恢复</w:t>
      </w:r>
    </w:p>
    <w:p>
      <w:pPr>
        <w:pStyle w:val="ListBullet"/>
      </w:pPr>
      <w:r>
        <w:rPr>
          <w:rFonts w:ascii="Microsoft YaHei" w:hAnsi="Microsoft YaHei" w:eastAsia="Microsoft YaHei"/>
          <w:color w:val="000000"/>
        </w:rPr>
        <w:t>哪些节点必须是确定性代码</w:t>
      </w:r>
    </w:p>
    <w:p>
      <w:pPr>
        <w:pStyle w:val="ListBullet"/>
      </w:pPr>
      <w:r>
        <w:rPr>
          <w:rFonts w:ascii="Microsoft YaHei" w:hAnsi="Microsoft YaHei" w:eastAsia="Microsoft YaHei"/>
          <w:color w:val="000000"/>
        </w:rPr>
        <w:t>状态如何持久化</w:t>
      </w:r>
    </w:p>
    <w:p>
      <w:pPr>
        <w:pStyle w:val="Heading2"/>
      </w:pPr>
      <w:r>
        <w:t>问题 为什么不用 LLM 直接推荐</w:t>
      </w:r>
    </w:p>
    <w:p>
      <w:pPr>
        <w:pStyle w:val="Heading3"/>
      </w:pPr>
      <w:r>
        <w:t>标准回答</w:t>
      </w:r>
    </w:p>
    <w:p>
      <w:r>
        <w:rPr>
          <w:rFonts w:ascii="Microsoft YaHei" w:hAnsi="Microsoft YaHei" w:eastAsia="Microsoft YaHei"/>
          <w:color w:val="000000"/>
        </w:rPr>
        <w:t>LLM 没有当前用户完整行为图，也不能稳定地在 125,762 个商品上做可复现排序。它还可能编造价格或功能。AgentRec 让 LightGCN 或语义检索产生可离线评估的候选，让 Product Catalog 和 RAG 提供事实，LLM 只负责理解、工具选择和解释。这样可以用 Recall@K、NDCG@K 验证推荐模块，也能替换模型而不改 Agent contract。</w:t>
      </w:r>
    </w:p>
    <w:p>
      <w:pPr>
        <w:pStyle w:val="Heading3"/>
      </w:pPr>
      <w:r>
        <w:t>深挖方向</w:t>
      </w:r>
    </w:p>
    <w:p>
      <w:pPr>
        <w:pStyle w:val="ListBullet"/>
      </w:pPr>
      <w:r>
        <w:rPr>
          <w:rFonts w:ascii="Microsoft YaHei" w:hAnsi="Microsoft YaHei" w:eastAsia="Microsoft YaHei"/>
          <w:color w:val="000000"/>
        </w:rPr>
        <w:t>讨论可复现性、个性化信号和事实 grounding。</w:t>
      </w:r>
    </w:p>
    <w:p>
      <w:pPr>
        <w:pStyle w:val="ListBullet"/>
      </w:pPr>
      <w:r>
        <w:rPr>
          <w:rFonts w:ascii="Microsoft YaHei" w:hAnsi="Microsoft YaHei" w:eastAsia="Microsoft YaHei"/>
          <w:color w:val="000000"/>
        </w:rPr>
        <w:t>说明语言生成质量与排序质量是不同目标。</w:t>
      </w:r>
    </w:p>
    <w:p>
      <w:pPr>
        <w:pStyle w:val="ListBullet"/>
      </w:pPr>
      <w:r>
        <w:rPr>
          <w:rFonts w:ascii="Microsoft YaHei" w:hAnsi="Microsoft YaHei" w:eastAsia="Microsoft YaHei"/>
          <w:color w:val="000000"/>
        </w:rPr>
        <w:t>解释 Tool Backend 如何隔离模型实现。</w:t>
      </w:r>
    </w:p>
    <w:p>
      <w:pPr>
        <w:pStyle w:val="Heading3"/>
      </w:pPr>
      <w:r>
        <w:t>可能追问</w:t>
      </w:r>
    </w:p>
    <w:p>
      <w:pPr>
        <w:pStyle w:val="ListBullet"/>
      </w:pPr>
      <w:r>
        <w:rPr>
          <w:rFonts w:ascii="Microsoft YaHei" w:hAnsi="Microsoft YaHei" w:eastAsia="Microsoft YaHei"/>
          <w:color w:val="000000"/>
        </w:rPr>
        <w:t>LLM reranker 是否还有价值</w:t>
      </w:r>
    </w:p>
    <w:p>
      <w:pPr>
        <w:pStyle w:val="ListBullet"/>
      </w:pPr>
      <w:r>
        <w:rPr>
          <w:rFonts w:ascii="Microsoft YaHei" w:hAnsi="Microsoft YaHei" w:eastAsia="Microsoft YaHei"/>
          <w:color w:val="000000"/>
        </w:rPr>
        <w:t>如果没有用户历史怎么办</w:t>
      </w:r>
    </w:p>
    <w:p>
      <w:pPr>
        <w:pStyle w:val="ListBullet"/>
      </w:pPr>
      <w:r>
        <w:rPr>
          <w:rFonts w:ascii="Microsoft YaHei" w:hAnsi="Microsoft YaHei" w:eastAsia="Microsoft YaHei"/>
          <w:color w:val="000000"/>
        </w:rPr>
        <w:t>如何防止 LLM 忽略工具结果</w:t>
      </w:r>
    </w:p>
    <w:p>
      <w:pPr>
        <w:pStyle w:val="ListBullet"/>
      </w:pPr>
      <w:r>
        <w:rPr>
          <w:rFonts w:ascii="Microsoft YaHei" w:hAnsi="Microsoft YaHei" w:eastAsia="Microsoft YaHei"/>
          <w:color w:val="000000"/>
        </w:rPr>
        <w:t>为什么不把全部商品放进上下文</w:t>
      </w:r>
    </w:p>
    <w:p>
      <w:pPr>
        <w:pStyle w:val="Heading1"/>
      </w:pPr>
      <w:r>
        <w:t>三 推荐系统</w:t>
      </w:r>
    </w:p>
    <w:p>
      <w:pPr>
        <w:pStyle w:val="Heading2"/>
      </w:pPr>
      <w:r>
        <w:t>问题 为什么选择 LightGCN</w:t>
      </w:r>
    </w:p>
    <w:p>
      <w:pPr>
        <w:pStyle w:val="Heading3"/>
      </w:pPr>
      <w:r>
        <w:t>标准回答</w:t>
      </w:r>
    </w:p>
    <w:p>
      <w:r>
        <w:t>Electronics 的正反馈数据天然形成 user-item bipartite graph，LightGCN 只保留归一化邻居传播，删除对纯协同信号帮助有限的特征变换和非线性，因此结构简单、训练高效且是强协同过滤基线。项目使用 64 维 embedding、3 层传播、BPR loss 和均匀 unseen-negative sampling。V2-06.3 在统一 full-item evaluation 下取得 Test Recall@20 0.01698604、NDCG@20 0.00700258，相对 Popularity 分别提升 1.66% 和 1.44%。</w:t>
      </w:r>
    </w:p>
    <w:p>
      <w:pPr>
        <w:pStyle w:val="Heading3"/>
      </w:pPr>
      <w:r>
        <w:t>深挖方向</w:t>
      </w:r>
    </w:p>
    <w:p>
      <w:pPr>
        <w:pStyle w:val="ListBullet"/>
      </w:pPr>
      <w:r>
        <w:rPr>
          <w:rFonts w:ascii="Microsoft YaHei" w:hAnsi="Microsoft YaHei" w:eastAsia="Microsoft YaHei"/>
          <w:color w:val="000000"/>
        </w:rPr>
        <w:t>LightGCN propagation 和 layer aggregation。</w:t>
      </w:r>
    </w:p>
    <w:p>
      <w:pPr>
        <w:pStyle w:val="ListBullet"/>
      </w:pPr>
      <w:r>
        <w:rPr>
          <w:rFonts w:ascii="Microsoft YaHei" w:hAnsi="Microsoft YaHei" w:eastAsia="Microsoft YaHei"/>
          <w:color w:val="000000"/>
        </w:rPr>
        <w:t>BPR 的正负采样与 pairwise objective。</w:t>
      </w:r>
    </w:p>
    <w:p>
      <w:pPr>
        <w:pStyle w:val="ListBullet"/>
      </w:pPr>
      <w:r>
        <w:rPr>
          <w:rFonts w:ascii="Microsoft YaHei" w:hAnsi="Microsoft YaHei" w:eastAsia="Microsoft YaHei"/>
          <w:color w:val="000000"/>
        </w:rPr>
        <w:t>canonical sparse index 到 compact model index 的必要性。</w:t>
      </w:r>
    </w:p>
    <w:p>
      <w:pPr>
        <w:pStyle w:val="Heading3"/>
      </w:pPr>
      <w:r>
        <w:t>可能追问</w:t>
      </w:r>
    </w:p>
    <w:p>
      <w:pPr>
        <w:pStyle w:val="ListBullet"/>
      </w:pPr>
      <w:r>
        <w:rPr>
          <w:rFonts w:ascii="Microsoft YaHei" w:hAnsi="Microsoft YaHei" w:eastAsia="Microsoft YaHei"/>
          <w:color w:val="000000"/>
        </w:rPr>
        <w:t>LightGCN 和矩阵分解有什么区别</w:t>
      </w:r>
    </w:p>
    <w:p>
      <w:pPr>
        <w:pStyle w:val="ListBullet"/>
      </w:pPr>
      <w:r>
        <w:rPr>
          <w:rFonts w:ascii="Microsoft YaHei" w:hAnsi="Microsoft YaHei" w:eastAsia="Microsoft YaHei"/>
          <w:color w:val="000000"/>
        </w:rPr>
        <w:t>层数过深会怎样</w:t>
      </w:r>
    </w:p>
    <w:p>
      <w:pPr>
        <w:pStyle w:val="ListBullet"/>
      </w:pPr>
      <w:r>
        <w:rPr>
          <w:rFonts w:ascii="Microsoft YaHei" w:hAnsi="Microsoft YaHei" w:eastAsia="Microsoft YaHei"/>
          <w:color w:val="000000"/>
        </w:rPr>
        <w:t>负样本怎么采</w:t>
      </w:r>
    </w:p>
    <w:p>
      <w:pPr>
        <w:pStyle w:val="ListBullet"/>
      </w:pPr>
      <w:r>
        <w:rPr>
          <w:rFonts w:ascii="Microsoft YaHei" w:hAnsi="Microsoft YaHei" w:eastAsia="Microsoft YaHei"/>
          <w:color w:val="000000"/>
        </w:rPr>
        <w:t>冷启动商品怎么办</w:t>
      </w:r>
    </w:p>
    <w:p>
      <w:pPr>
        <w:pStyle w:val="Heading2"/>
      </w:pPr>
      <w:r>
        <w:t>问题 为什么不用 Accuracy</w:t>
      </w:r>
    </w:p>
    <w:p>
      <w:pPr>
        <w:pStyle w:val="Heading3"/>
      </w:pPr>
      <w:r>
        <w:t>标准回答</w:t>
      </w:r>
    </w:p>
    <w:p>
      <w:r>
        <w:rPr>
          <w:rFonts w:ascii="Microsoft YaHei" w:hAnsi="Microsoft YaHei" w:eastAsia="Microsoft YaHei"/>
          <w:color w:val="000000"/>
        </w:rPr>
        <w:t>推荐是极稀疏的排序问题。对一个用户而言，绝大多数商品都没有交互，把它们当负类会让预测全部为负也获得很高 Accuracy，但这对 Top-K 推荐没有价值。Recall@K 衡量目标商品是否进入前 K，NDCG@K 进一步奖励更靠前的命中，更接近用户实际看到有限推荐列表的场景。</w:t>
      </w:r>
    </w:p>
    <w:p>
      <w:pPr>
        <w:pStyle w:val="Heading3"/>
      </w:pPr>
      <w:r>
        <w:t>深挖方向</w:t>
      </w:r>
    </w:p>
    <w:p>
      <w:pPr>
        <w:pStyle w:val="ListBullet"/>
      </w:pPr>
      <w:r>
        <w:rPr>
          <w:rFonts w:ascii="Microsoft YaHei" w:hAnsi="Microsoft YaHei" w:eastAsia="Microsoft YaHei"/>
          <w:color w:val="000000"/>
        </w:rPr>
        <w:t>极端类别不平衡。</w:t>
      </w:r>
    </w:p>
    <w:p>
      <w:pPr>
        <w:pStyle w:val="ListBullet"/>
      </w:pPr>
      <w:r>
        <w:rPr>
          <w:rFonts w:ascii="Microsoft YaHei" w:hAnsi="Microsoft YaHei" w:eastAsia="Microsoft YaHei"/>
          <w:color w:val="000000"/>
        </w:rPr>
        <w:t>未观察行为不等于负反馈。</w:t>
      </w:r>
    </w:p>
    <w:p>
      <w:pPr>
        <w:pStyle w:val="ListBullet"/>
      </w:pPr>
      <w:r>
        <w:rPr>
          <w:rFonts w:ascii="Microsoft YaHei" w:hAnsi="Microsoft YaHei" w:eastAsia="Microsoft YaHei"/>
          <w:color w:val="000000"/>
        </w:rPr>
        <w:t>分类阈值和排序位置的区别。</w:t>
      </w:r>
    </w:p>
    <w:p>
      <w:pPr>
        <w:pStyle w:val="Heading3"/>
      </w:pPr>
      <w:r>
        <w:t>可能追问</w:t>
      </w:r>
    </w:p>
    <w:p>
      <w:pPr>
        <w:pStyle w:val="ListBullet"/>
      </w:pPr>
      <w:r>
        <w:rPr>
          <w:rFonts w:ascii="Microsoft YaHei" w:hAnsi="Microsoft YaHei" w:eastAsia="Microsoft YaHei"/>
          <w:color w:val="000000"/>
        </w:rPr>
        <w:t>Precision@K 是否需要</w:t>
      </w:r>
    </w:p>
    <w:p>
      <w:pPr>
        <w:pStyle w:val="ListBullet"/>
      </w:pPr>
      <w:r>
        <w:rPr>
          <w:rFonts w:ascii="Microsoft YaHei" w:hAnsi="Microsoft YaHei" w:eastAsia="Microsoft YaHei"/>
          <w:color w:val="000000"/>
        </w:rPr>
        <w:t>AUC 有什么局限</w:t>
      </w:r>
    </w:p>
    <w:p>
      <w:pPr>
        <w:pStyle w:val="ListBullet"/>
      </w:pPr>
      <w:r>
        <w:rPr>
          <w:rFonts w:ascii="Microsoft YaHei" w:hAnsi="Microsoft YaHei" w:eastAsia="Microsoft YaHei"/>
          <w:color w:val="000000"/>
        </w:rPr>
        <w:t>离线指标和线上转化如何关联</w:t>
      </w:r>
    </w:p>
    <w:p>
      <w:pPr>
        <w:pStyle w:val="Heading2"/>
      </w:pPr>
      <w:r>
        <w:t>问题 Recall at K 和 NDCG at K 是什么</w:t>
      </w:r>
    </w:p>
    <w:p>
      <w:pPr>
        <w:pStyle w:val="Heading3"/>
      </w:pPr>
      <w:r>
        <w:t>标准回答</w:t>
      </w:r>
    </w:p>
    <w:p>
      <w:r>
        <w:rPr>
          <w:rFonts w:ascii="Microsoft YaHei" w:hAnsi="Microsoft YaHei" w:eastAsia="Microsoft YaHei"/>
          <w:color w:val="000000"/>
        </w:rPr>
        <w:t>Recall@K 是 Top-K 中 relevant items 的命中数除以 relevant items 总数。NDCG@K 对命中位置做 logarithmic discount，并除以理想排序的 DCG。在当前 leave-one-out 中每个用户只有一个 test target，因此 Recall@K 相当于 hit rate；NDCG@K 能区分目标排在第 1 位还是第 20 位。项目固定报告 K 等于 10、20、50，并按用户宏平均。</w:t>
      </w:r>
    </w:p>
    <w:p>
      <w:pPr>
        <w:pStyle w:val="Heading3"/>
      </w:pPr>
      <w:r>
        <w:t>深挖方向</w:t>
      </w:r>
    </w:p>
    <w:p>
      <w:pPr>
        <w:pStyle w:val="ListBullet"/>
      </w:pPr>
      <w:r>
        <w:rPr>
          <w:rFonts w:ascii="Microsoft YaHei" w:hAnsi="Microsoft YaHei" w:eastAsia="Microsoft YaHei"/>
          <w:color w:val="000000"/>
        </w:rPr>
        <w:t>写出 DCG 和 IDCG 的含义。</w:t>
      </w:r>
    </w:p>
    <w:p>
      <w:pPr>
        <w:pStyle w:val="ListBullet"/>
      </w:pPr>
      <w:r>
        <w:rPr>
          <w:rFonts w:ascii="Microsoft YaHei" w:hAnsi="Microsoft YaHei" w:eastAsia="Microsoft YaHei"/>
          <w:color w:val="000000"/>
        </w:rPr>
        <w:t>解释 macro average。</w:t>
      </w:r>
    </w:p>
    <w:p>
      <w:pPr>
        <w:pStyle w:val="ListBullet"/>
      </w:pPr>
      <w:r>
        <w:rPr>
          <w:rFonts w:ascii="Microsoft YaHei" w:hAnsi="Microsoft YaHei" w:eastAsia="Microsoft YaHei"/>
          <w:color w:val="000000"/>
        </w:rPr>
        <w:t>说明 seen-item filtering 和 full-catalog ranking。</w:t>
      </w:r>
    </w:p>
    <w:p>
      <w:pPr>
        <w:pStyle w:val="Heading3"/>
      </w:pPr>
      <w:r>
        <w:t>可能追问</w:t>
      </w:r>
    </w:p>
    <w:p>
      <w:pPr>
        <w:pStyle w:val="ListBullet"/>
      </w:pPr>
      <w:r>
        <w:rPr>
          <w:rFonts w:ascii="Microsoft YaHei" w:hAnsi="Microsoft YaHei" w:eastAsia="Microsoft YaHei"/>
          <w:color w:val="000000"/>
        </w:rPr>
        <w:t>一个用户有多个 ground truth 时怎么算</w:t>
      </w:r>
    </w:p>
    <w:p>
      <w:pPr>
        <w:pStyle w:val="ListBullet"/>
      </w:pPr>
      <w:r>
        <w:rPr>
          <w:rFonts w:ascii="Microsoft YaHei" w:hAnsi="Microsoft YaHei" w:eastAsia="Microsoft YaHei"/>
          <w:color w:val="000000"/>
        </w:rPr>
        <w:t>为什么选择 10 20 50</w:t>
      </w:r>
    </w:p>
    <w:p>
      <w:pPr>
        <w:pStyle w:val="ListBullet"/>
      </w:pPr>
      <w:r>
        <w:rPr>
          <w:rFonts w:ascii="Microsoft YaHei" w:hAnsi="Microsoft YaHei" w:eastAsia="Microsoft YaHei"/>
          <w:color w:val="000000"/>
        </w:rPr>
        <w:t>NDCG 为什么要归一化</w:t>
      </w:r>
    </w:p>
    <w:p>
      <w:pPr>
        <w:pStyle w:val="ListBullet"/>
      </w:pPr>
      <w:r>
        <w:rPr>
          <w:rFonts w:ascii="Microsoft YaHei" w:hAnsi="Microsoft YaHei" w:eastAsia="Microsoft YaHei"/>
          <w:color w:val="000000"/>
        </w:rPr>
        <w:t>target 不在 train item vocabulary 怎么处理</w:t>
      </w:r>
    </w:p>
    <w:p>
      <w:pPr>
        <w:pStyle w:val="Heading2"/>
        <w:keepNext/>
      </w:pPr>
      <w:r>
        <w:t>问题 为什么 LightGCN 只比 Popularity 高一点</w:t>
      </w:r>
    </w:p>
    <w:p>
      <w:pPr>
        <w:pStyle w:val="Heading3"/>
        <w:keepNext/>
      </w:pPr>
      <w:r>
        <w:t>标准回答</w:t>
      </w:r>
    </w:p>
    <w:p>
      <w:pPr/>
      <w:r>
        <w:t>首先这是同一 temporal split、完整 125,762 商品空间和 train-seen filtering 下的真实结果：Recall@20 相对提升 1.66%，NDCG@20 提升 1.44%，说明个性化协同信号有效但有限。原因包括 Electronics 热门偏置强、每个用户只有一个未来 target、长尾稀疏、BPR 优化目标与 Recall/NDCG 不完全一致，以及纯 LightGCN 不使用商品文本，无法处理内容相似性与 cold item。这个结果不是失败，而是给 Semantic 和 Hybrid 方法提供可信基线。</w:t>
      </w:r>
    </w:p>
    <w:p>
      <w:pPr>
        <w:pStyle w:val="Heading3"/>
        <w:keepNext/>
      </w:pPr>
      <w:r>
        <w:t>深挖方向</w:t>
      </w:r>
    </w:p>
    <w:p>
      <w:pPr>
        <w:pStyle w:val="ListBullet"/>
      </w:pPr>
      <w:r>
        <w:t>区分绝对指标、相对增益与统计稳定性。</w:t>
      </w:r>
    </w:p>
    <w:p>
      <w:pPr>
        <w:pStyle w:val="ListBullet"/>
      </w:pPr>
      <w:r>
        <w:t>说明 Popularity 是强基线，不能假设复杂模型必然大幅领先。</w:t>
      </w:r>
    </w:p>
    <w:p>
      <w:pPr>
        <w:pStyle w:val="ListBullet"/>
      </w:pPr>
      <w:r>
        <w:t>后续只在 validation 上选择 LightGCN/semantic 融合方式。</w:t>
      </w:r>
    </w:p>
    <w:p>
      <w:pPr>
        <w:pStyle w:val="Heading3"/>
        <w:keepNext/>
      </w:pPr>
      <w:r>
        <w:t>可能追问</w:t>
      </w:r>
    </w:p>
    <w:p>
      <w:pPr>
        <w:pStyle w:val="ListBullet"/>
      </w:pPr>
      <w:r>
        <w:t>你会如何判断 1.66% 是否显著？</w:t>
      </w:r>
    </w:p>
    <w:p>
      <w:pPr>
        <w:pStyle w:val="ListBullet"/>
      </w:pPr>
      <w:r>
        <w:t>如何让 Hybrid 改善长尾而不损害热门商品？</w:t>
      </w:r>
    </w:p>
    <w:p>
      <w:pPr>
        <w:pStyle w:val="Heading2"/>
        <w:keepNext/>
      </w:pPr>
      <w:r>
        <w:t>问题 为什么 Cold Start 指标为零</w:t>
      </w:r>
    </w:p>
    <w:p>
      <w:pPr>
        <w:pStyle w:val="Heading3"/>
        <w:keepNext/>
      </w:pPr>
      <w:r>
        <w:t>标准回答</w:t>
      </w:r>
    </w:p>
    <w:p>
      <w:pPr/>
      <w:r>
        <w:t>LightGCN 是 ID-based collaborative model。cold target item 在 train graph 中没有边，无法从用户邻居或商品邻居传播得到协同信号；它只有未被训练边更新的 ID embedding，因此进入 Top-K 的概率极低。本实验 Validation 有 127 个 cold targets，Test 有 339 个，二者 cold Recall/NDCG 都为 0。解决方向是引入 BGE-M3 商品内容表示或 Hybrid retrieval，而不是伪造交互边。</w:t>
      </w:r>
    </w:p>
    <w:p>
      <w:pPr>
        <w:pStyle w:val="Heading3"/>
        <w:keepNext/>
      </w:pPr>
      <w:r>
        <w:t>深挖方向</w:t>
      </w:r>
    </w:p>
    <w:p>
      <w:pPr>
        <w:pStyle w:val="ListBullet"/>
      </w:pPr>
      <w:r>
        <w:t>train-unseen item 与新用户 cold-start 是两个不同问题。</w:t>
      </w:r>
    </w:p>
    <w:p>
      <w:pPr>
        <w:pStyle w:val="ListBullet"/>
      </w:pPr>
      <w:r>
        <w:t>完整 canonical embedding 空间仍需保留 cold item 的身份行。</w:t>
      </w:r>
    </w:p>
    <w:p>
      <w:pPr>
        <w:pStyle w:val="Heading3"/>
        <w:keepNext/>
      </w:pPr>
      <w:r>
        <w:t>可能追问</w:t>
      </w:r>
    </w:p>
    <w:p>
      <w:pPr>
        <w:pStyle w:val="ListBullet"/>
      </w:pPr>
      <w:r>
        <w:t>为什么不直接从候选集中删除 cold item？</w:t>
      </w:r>
    </w:p>
    <w:p>
      <w:pPr>
        <w:pStyle w:val="ListBullet"/>
      </w:pPr>
      <w:r>
        <w:t>semantic retrieval 如何补足 item cold-start？</w:t>
      </w:r>
    </w:p>
    <w:p>
      <w:pPr>
        <w:pStyle w:val="Heading2"/>
        <w:keepNext/>
      </w:pPr>
      <w:r>
        <w:t>问题 为什么不能用 Test 调参</w:t>
      </w:r>
    </w:p>
    <w:p>
      <w:pPr>
        <w:pStyle w:val="Heading3"/>
        <w:keepNext/>
      </w:pPr>
      <w:r>
        <w:t>标准回答</w:t>
      </w:r>
    </w:p>
    <w:p>
      <w:pPr/>
      <w:r>
        <w:t>Test 代表模型开发完成后对未来数据的一次独立估计。如果根据 test 指标选择 epoch、权重或超参数，测试信息就泄漏进模型选择过程，最终分数会偏乐观。AgentRec 用 validation NDCG@20 选择 epoch 6，随后重新加载该 checkpoint，再只评估一次 test；后续 Hybrid 权重也必须只看 validation。</w:t>
      </w:r>
    </w:p>
    <w:p>
      <w:pPr>
        <w:pStyle w:val="Heading3"/>
        <w:keepNext/>
      </w:pPr>
      <w:r>
        <w:t>深挖方向</w:t>
      </w:r>
    </w:p>
    <w:p>
      <w:pPr>
        <w:pStyle w:val="ListBullet"/>
      </w:pPr>
      <w:r>
        <w:t>训练集用于拟合，validation 用于选择，test 用于最终无偏报告。</w:t>
      </w:r>
    </w:p>
    <w:p>
      <w:pPr>
        <w:pStyle w:val="ListBullet"/>
      </w:pPr>
      <w:r>
        <w:t>反复查看 test 并据此决策也是数据泄漏。</w:t>
      </w:r>
    </w:p>
    <w:p>
      <w:pPr>
        <w:pStyle w:val="Heading3"/>
        <w:keepNext/>
      </w:pPr>
      <w:r>
        <w:t>可能追问</w:t>
      </w:r>
    </w:p>
    <w:p>
      <w:pPr>
        <w:pStyle w:val="ListBullet"/>
      </w:pPr>
      <w:r>
        <w:t>如果 validation 与 test 趋势相反怎么办？</w:t>
      </w:r>
    </w:p>
    <w:p>
      <w:pPr>
        <w:pStyle w:val="ListBullet"/>
      </w:pPr>
      <w:r>
        <w:t>什么时候需要重新划分或滚动时间窗口？</w:t>
      </w:r>
    </w:p>
    <w:p>
      <w:pPr>
        <w:pStyle w:val="Heading2"/>
        <w:keepNext/>
      </w:pPr>
      <w:r>
        <w:t>问题 为什么 Loss 下降但 Validation 下降</w:t>
      </w:r>
    </w:p>
    <w:p>
      <w:pPr>
        <w:pStyle w:val="Heading3"/>
        <w:keepNext/>
      </w:pPr>
      <w:r>
        <w:t>标准回答</w:t>
      </w:r>
    </w:p>
    <w:p>
      <w:pPr/>
      <w:r>
        <w:t>BPR loss 衡量 sampled user-positive-negative pair 的排序，而 validation NDCG@20 衡量未见未来 target 在完整 catalog Top-20 中的位置，两者不是同一个目标。继续训练可能更好地拟合 train pair，甚至放大热门或局部结构，却降低对未来 target 的泛化；negative sampling 的随机性也会让 loss 与 full-item metric 不同步。因此要以 validation metric early stopping，而不是选择最低 training loss。</w:t>
      </w:r>
    </w:p>
    <w:p>
      <w:pPr>
        <w:pStyle w:val="Heading3"/>
        <w:keepNext/>
      </w:pPr>
      <w:r>
        <w:t>深挖方向</w:t>
      </w:r>
    </w:p>
    <w:p>
      <w:pPr>
        <w:pStyle w:val="ListBullet"/>
      </w:pPr>
      <w:r>
        <w:t>区分 optimization objective 与 business/evaluation metric。</w:t>
      </w:r>
    </w:p>
    <w:p>
      <w:pPr>
        <w:pStyle w:val="ListBullet"/>
      </w:pPr>
      <w:r>
        <w:t>关注 overfitting、sampling distribution 和 full-item candidate difficulty。</w:t>
      </w:r>
    </w:p>
    <w:p>
      <w:pPr>
        <w:pStyle w:val="Heading3"/>
        <w:keepNext/>
      </w:pPr>
      <w:r>
        <w:t>可能追问</w:t>
      </w:r>
    </w:p>
    <w:p>
      <w:pPr>
        <w:pStyle w:val="ListBullet"/>
      </w:pPr>
      <w:r>
        <w:t>是否应该直接优化 NDCG？</w:t>
      </w:r>
    </w:p>
    <w:p>
      <w:pPr>
        <w:pStyle w:val="ListBullet"/>
      </w:pPr>
      <w:r>
        <w:t>如何诊断是过拟合还是采样偏差？</w:t>
      </w:r>
    </w:p>
    <w:p>
      <w:pPr>
        <w:pStyle w:val="Heading2"/>
        <w:keepNext/>
      </w:pPr>
      <w:r>
        <w:t>问题 为什么需要同时报告 Warm Start 和 Overall</w:t>
      </w:r>
    </w:p>
    <w:p>
      <w:pPr>
        <w:pStyle w:val="Heading3"/>
        <w:keepNext/>
      </w:pPr>
      <w:r>
        <w:t>标准回答</w:t>
      </w:r>
    </w:p>
    <w:p>
      <w:pPr/>
      <w:r>
        <w:t>Overall 包含 warm 与 cold targets，反映线上真实覆盖能力；warm-start 只评估 train graph 中可学习的商品，能隔离 collaborative model 本身的能力。如果只报告 warm-start，会隐藏系统对 cold item 的失败；如果只报告 overall，又无法判断低分来自模型排序不足还是不可学习的 cold targets。本实验同时报告 Test overall Recall@20 0.01698604 和 warm-start Recall@20 0.01700231，并明确 339 个 test cold targets 指标为零。</w:t>
      </w:r>
    </w:p>
    <w:p>
      <w:pPr>
        <w:pStyle w:val="Heading3"/>
        <w:keepNext/>
      </w:pPr>
      <w:r>
        <w:t>深挖方向</w:t>
      </w:r>
    </w:p>
    <w:p>
      <w:pPr>
        <w:pStyle w:val="ListBullet"/>
      </w:pPr>
      <w:r>
        <w:t>报告 cold target 数量和比例，避免只展示更好看的子集。</w:t>
      </w:r>
    </w:p>
    <w:p>
      <w:pPr>
        <w:pStyle w:val="ListBullet"/>
      </w:pPr>
      <w:r>
        <w:t>Hybrid 模型应同时比较 overall、warm 与 cold。</w:t>
      </w:r>
    </w:p>
    <w:p>
      <w:pPr>
        <w:pStyle w:val="Heading3"/>
        <w:keepNext/>
      </w:pPr>
      <w:r>
        <w:t>可能追问</w:t>
      </w:r>
    </w:p>
    <w:p>
      <w:pPr>
        <w:pStyle w:val="ListBullet"/>
      </w:pPr>
      <w:r>
        <w:t>线上新商品应该使用什么 fallback？</w:t>
      </w:r>
    </w:p>
    <w:p>
      <w:pPr>
        <w:pStyle w:val="ListBullet"/>
      </w:pPr>
      <w:r>
        <w:t>warm/cold 的定义应该按用户还是商品划分？</w:t>
      </w:r>
    </w:p>
    <w:p>
      <w:pPr>
        <w:pStyle w:val="Heading2"/>
      </w:pPr>
      <w:r>
        <w:t>问题 为什么 Semantic overall 较弱却仍然有价值</w:t>
      </w:r>
    </w:p>
    <w:p>
      <w:pPr>
        <w:pStyle w:val="Heading3"/>
      </w:pPr>
      <w:r>
        <w:t>标准回答</w:t>
      </w:r>
    </w:p>
    <w:p>
      <w:r>
        <w:t>在同一 full-item 协议下，Semantic Test Recall@20 为 0.00399389、NDCG@20 为 0.00154692，低于 Popularity 和 LightGCN。这说明文本相似度不能替代用户行为中的协同偏好。但 LightGCN 对 339 个 cold targets 的 Recall 全为 0，而 Semantic 的 cold Recall@10/20/50 为 0.00294985、0.00589971、0.00589971，因此它提供了虽弱但独立的 cold-item 内容信号。价值在于为 Hybrid 提供互补分支，而不是把 Semantic 单独包装成更强模型。</w:t>
      </w:r>
    </w:p>
    <w:p>
      <w:pPr>
        <w:pStyle w:val="Heading3"/>
      </w:pPr>
      <w:r>
        <w:t>深挖方向</w:t>
      </w:r>
    </w:p>
    <w:p>
      <w:r>
        <w:t>用户画像 mean pooling 的信息损失；商品文本质量；协同偏好与内容相似度的差异；full-item ranking 难度；分数校准与融合。</w:t>
      </w:r>
    </w:p>
    <w:p>
      <w:pPr>
        <w:pStyle w:val="Heading3"/>
      </w:pPr>
      <w:r>
        <w:t>可能追问</w:t>
      </w:r>
    </w:p>
    <w:p>
      <w:r>
        <w:t>为什么不用 test 选择融合权重？如何证明提升来自互补而非评测口径变化？为什么 cold recall 非零但仍然很低？</w:t>
      </w:r>
    </w:p>
    <w:p>
      <w:pPr>
        <w:pStyle w:val="Heading2"/>
      </w:pPr>
      <w:r>
        <w:t>问题 Semantic 用户画像如何避免数据泄漏</w:t>
      </w:r>
    </w:p>
    <w:p>
      <w:pPr>
        <w:pStyle w:val="Heading3"/>
      </w:pPr>
      <w:r>
        <w:t>标准回答</w:t>
      </w:r>
    </w:p>
    <w:p>
      <w:r>
        <w:t>用户画像只能由 train history 中的商品 embedding 聚合，Validation 和 Test 的 held-out target 不能参与 mean pooling。随后对 Validation/Test 使用同一个冻结画像、完整 canonical item universe 与 train-seen filtering。这样预测的是未来商品，而不是把答案编码进用户表示。</w:t>
      </w:r>
    </w:p>
    <w:p>
      <w:pPr>
        <w:pStyle w:val="Heading3"/>
      </w:pPr>
      <w:r>
        <w:t>深挖方向</w:t>
      </w:r>
    </w:p>
    <w:p>
      <w:r>
        <w:t>temporal split；cache fingerprint；canonical row mapping；profile normalization；seen-item masking。</w:t>
      </w:r>
    </w:p>
    <w:p>
      <w:pPr>
        <w:pStyle w:val="Heading3"/>
      </w:pPr>
      <w:r>
        <w:t>可能追问</w:t>
      </w:r>
    </w:p>
    <w:p>
      <w:r>
        <w:t>如果用户没有 train history 怎么办？商品 embedding 更新后为何必须重建画像？为什么 item row 必须与 canonical item_index 对齐？</w:t>
      </w:r>
    </w:p>
    <w:p>
      <w:pPr>
        <w:pStyle w:val="Heading1"/>
      </w:pPr>
      <w:r>
        <w:t>四 数据工程</w:t>
      </w:r>
    </w:p>
    <w:p>
      <w:pPr>
        <w:pStyle w:val="Heading2"/>
      </w:pPr>
      <w:r>
        <w:t>问题 为什么使用 parent asin</w:t>
      </w:r>
    </w:p>
    <w:p>
      <w:pPr>
        <w:pStyle w:val="Heading3"/>
      </w:pPr>
      <w:r>
        <w:t>标准回答</w:t>
      </w:r>
    </w:p>
    <w:p>
      <w:r>
        <w:rPr>
          <w:rFonts w:ascii="Microsoft YaHei" w:hAnsi="Microsoft YaHei" w:eastAsia="Microsoft YaHei"/>
          <w:color w:val="000000"/>
        </w:rPr>
        <w:t>Amazon 的 asin 常表示具体变体，parent_asin 表示商品主体。Recommendation 原始交互就是按 parent_asin 建 item_mapping，RAG Product Document 也以 parent_asin 为 id。如果 Agent 再使用 asin，会让推荐、知识查询和 Shopping Plan 指向不同粒度。V2 因此冻结 parent_asin 为跨模块 identity，并通过 Product Catalog 把 canonical item_index 映射为 parent_asin。全量 125,762 条映射的 match rate 为 100%，重复 identity 为 0。</w:t>
      </w:r>
    </w:p>
    <w:p>
      <w:pPr>
        <w:pStyle w:val="Heading3"/>
      </w:pPr>
      <w:r>
        <w:t>深挖方向</w:t>
      </w:r>
    </w:p>
    <w:p>
      <w:pPr>
        <w:pStyle w:val="ListBullet"/>
      </w:pPr>
      <w:r>
        <w:rPr>
          <w:rFonts w:ascii="Microsoft YaHei" w:hAnsi="Microsoft YaHei" w:eastAsia="Microsoft YaHei"/>
          <w:color w:val="000000"/>
        </w:rPr>
        <w:t>说明 variant 与 product entity 的粒度差异。</w:t>
      </w:r>
    </w:p>
    <w:p>
      <w:pPr>
        <w:pStyle w:val="ListBullet"/>
      </w:pPr>
      <w:r>
        <w:rPr>
          <w:rFonts w:ascii="Microsoft YaHei" w:hAnsi="Microsoft YaHei" w:eastAsia="Microsoft YaHei"/>
          <w:color w:val="000000"/>
        </w:rPr>
        <w:t>解释 model-local index、canonical item_index、parent_asin 三层。</w:t>
      </w:r>
    </w:p>
    <w:p>
      <w:pPr>
        <w:pStyle w:val="ListBullet"/>
      </w:pPr>
      <w:r>
        <w:rPr>
          <w:rFonts w:ascii="Microsoft YaHei" w:hAnsi="Microsoft YaHei" w:eastAsia="Microsoft YaHei"/>
          <w:color w:val="000000"/>
        </w:rPr>
        <w:t>说明 Catalog Adapter 的边界作用。</w:t>
      </w:r>
    </w:p>
    <w:p>
      <w:pPr>
        <w:pStyle w:val="Heading3"/>
      </w:pPr>
      <w:r>
        <w:t>可能追问</w:t>
      </w:r>
    </w:p>
    <w:p>
      <w:pPr>
        <w:pStyle w:val="ListBullet"/>
      </w:pPr>
      <w:r>
        <w:rPr>
          <w:rFonts w:ascii="Microsoft YaHei" w:hAnsi="Microsoft YaHei" w:eastAsia="Microsoft YaHei"/>
          <w:color w:val="000000"/>
        </w:rPr>
        <w:t>如果用户必须选择颜色或容量怎么办</w:t>
      </w:r>
    </w:p>
    <w:p>
      <w:pPr>
        <w:pStyle w:val="ListBullet"/>
      </w:pPr>
      <w:r>
        <w:rPr>
          <w:rFonts w:ascii="Microsoft YaHei" w:hAnsi="Microsoft YaHei" w:eastAsia="Microsoft YaHei"/>
          <w:color w:val="000000"/>
        </w:rPr>
        <w:t>为什么不直接让模型输出 ASIN</w:t>
      </w:r>
    </w:p>
    <w:p>
      <w:pPr>
        <w:pStyle w:val="ListBullet"/>
      </w:pPr>
      <w:r>
        <w:rPr>
          <w:rFonts w:ascii="Microsoft YaHei" w:hAnsi="Microsoft YaHei" w:eastAsia="Microsoft YaHei"/>
          <w:color w:val="000000"/>
        </w:rPr>
        <w:t>如何处理 Catalog metadata 缺失</w:t>
      </w:r>
    </w:p>
    <w:p>
      <w:pPr>
        <w:pStyle w:val="ListBullet"/>
      </w:pPr>
      <w:r>
        <w:rPr>
          <w:rFonts w:ascii="Microsoft YaHei" w:hAnsi="Microsoft YaHei" w:eastAsia="Microsoft YaHei"/>
          <w:color w:val="000000"/>
        </w:rPr>
        <w:t>映射如何验证</w:t>
      </w:r>
    </w:p>
    <w:p>
      <w:pPr>
        <w:pStyle w:val="Heading2"/>
      </w:pPr>
      <w:r>
        <w:t>问题 为什么进行 Temporal Split</w:t>
      </w:r>
    </w:p>
    <w:p>
      <w:pPr>
        <w:pStyle w:val="Heading3"/>
      </w:pPr>
      <w:r>
        <w:t>标准回答</w:t>
      </w:r>
    </w:p>
    <w:p>
      <w:r>
        <w:rPr>
          <w:rFonts w:ascii="Microsoft YaHei" w:hAnsi="Microsoft YaHei" w:eastAsia="Microsoft YaHei"/>
          <w:color w:val="000000"/>
        </w:rPr>
        <w:t>线上推荐只能根据过去预测未来。随机切分可能把用户未来交互放进训练，产生时间泄漏。项目先筛选 rating &gt;= 4 的正反馈，对重复 user-item 保留最新记录，再按 timestamp 排序。每个有至少三条唯一正反馈的用户把最后一条作为 test、倒数第二条作为 valid，其余作为 train。最终三个 split 的 user-item overlap 为 0，evaluation 用户都有 train history。</w:t>
      </w:r>
    </w:p>
    <w:p>
      <w:pPr>
        <w:pStyle w:val="Heading3"/>
      </w:pPr>
      <w:r>
        <w:t>深挖方向</w:t>
      </w:r>
    </w:p>
    <w:p>
      <w:pPr>
        <w:pStyle w:val="ListBullet"/>
      </w:pPr>
      <w:r>
        <w:rPr>
          <w:rFonts w:ascii="Microsoft YaHei" w:hAnsi="Microsoft YaHei" w:eastAsia="Microsoft YaHei"/>
          <w:color w:val="000000"/>
        </w:rPr>
        <w:t>区分用户集合重叠和 interaction leakage。</w:t>
      </w:r>
    </w:p>
    <w:p>
      <w:pPr>
        <w:pStyle w:val="ListBullet"/>
      </w:pPr>
      <w:r>
        <w:rPr>
          <w:rFonts w:ascii="Microsoft YaHei" w:hAnsi="Microsoft YaHei" w:eastAsia="Microsoft YaHei"/>
          <w:color w:val="000000"/>
        </w:rPr>
        <w:t>解释低于三条正反馈用户的处理。</w:t>
      </w:r>
    </w:p>
    <w:p>
      <w:pPr>
        <w:pStyle w:val="ListBullet"/>
      </w:pPr>
      <w:r>
        <w:rPr>
          <w:rFonts w:ascii="Microsoft YaHei" w:hAnsi="Microsoft YaHei" w:eastAsia="Microsoft YaHei"/>
          <w:color w:val="000000"/>
        </w:rPr>
        <w:t>说明同 timestamp 的确定性 tie-break。</w:t>
      </w:r>
    </w:p>
    <w:p>
      <w:pPr>
        <w:pStyle w:val="Heading3"/>
      </w:pPr>
      <w:r>
        <w:t>可能追问</w:t>
      </w:r>
    </w:p>
    <w:p>
      <w:pPr>
        <w:pStyle w:val="ListBullet"/>
      </w:pPr>
      <w:r>
        <w:rPr>
          <w:rFonts w:ascii="Microsoft YaHei" w:hAnsi="Microsoft YaHei" w:eastAsia="Microsoft YaHei"/>
          <w:color w:val="000000"/>
        </w:rPr>
        <w:t>为什么不用全局时间点切分</w:t>
      </w:r>
    </w:p>
    <w:p>
      <w:pPr>
        <w:pStyle w:val="ListBullet"/>
      </w:pPr>
      <w:r>
        <w:rPr>
          <w:rFonts w:ascii="Microsoft YaHei" w:hAnsi="Microsoft YaHei" w:eastAsia="Microsoft YaHei"/>
          <w:color w:val="000000"/>
        </w:rPr>
        <w:t>为什么要先去重</w:t>
      </w:r>
    </w:p>
    <w:p>
      <w:pPr>
        <w:pStyle w:val="ListBullet"/>
      </w:pPr>
      <w:r>
        <w:rPr>
          <w:rFonts w:ascii="Microsoft YaHei" w:hAnsi="Microsoft YaHei" w:eastAsia="Microsoft YaHei"/>
          <w:color w:val="000000"/>
        </w:rPr>
        <w:t>validation 用来做什么</w:t>
      </w:r>
    </w:p>
    <w:p>
      <w:pPr>
        <w:pStyle w:val="ListBullet"/>
      </w:pPr>
      <w:r>
        <w:rPr>
          <w:rFonts w:ascii="Microsoft YaHei" w:hAnsi="Microsoft YaHei" w:eastAsia="Microsoft YaHei"/>
          <w:color w:val="000000"/>
        </w:rPr>
        <w:t>test 能不能调参</w:t>
      </w:r>
    </w:p>
    <w:p>
      <w:pPr>
        <w:pStyle w:val="Heading1"/>
      </w:pPr>
      <w:r>
        <w:t>五 Agent 工程</w:t>
      </w:r>
    </w:p>
    <w:p>
      <w:pPr>
        <w:pStyle w:val="Heading2"/>
      </w:pPr>
      <w:r>
        <w:t>问题 Agent 和普通 Chatbot 有什么区别</w:t>
      </w:r>
    </w:p>
    <w:p>
      <w:pPr>
        <w:pStyle w:val="Heading3"/>
      </w:pPr>
      <w:r>
        <w:t>标准回答</w:t>
      </w:r>
    </w:p>
    <w:p>
      <w:r>
        <w:rPr>
          <w:rFonts w:ascii="Microsoft YaHei" w:hAnsi="Microsoft YaHei" w:eastAsia="Microsoft YaHei"/>
          <w:color w:val="000000"/>
        </w:rPr>
        <w:t>普通 Chatbot 主要根据当前上下文生成文本。Agent 还有显式目标、结构化 state、可调用 tools、控制流和停止条件。它会观察工具结果并改变下一步动作。AgentRec 中，聊天只是输入输出界面；真正的 Agent 需要调用推荐、商品知识、约束检查和计划更新服务，并在预算冲突时 replan。</w:t>
      </w:r>
    </w:p>
    <w:p>
      <w:pPr>
        <w:pStyle w:val="Heading3"/>
      </w:pPr>
      <w:r>
        <w:t>深挖方向</w:t>
      </w:r>
    </w:p>
    <w:p>
      <w:pPr>
        <w:pStyle w:val="ListBullet"/>
      </w:pPr>
      <w:r>
        <w:rPr>
          <w:rFonts w:ascii="Microsoft YaHei" w:hAnsi="Microsoft YaHei" w:eastAsia="Microsoft YaHei"/>
          <w:color w:val="000000"/>
        </w:rPr>
        <w:t>Agent loop 的 observe decide act update。</w:t>
      </w:r>
    </w:p>
    <w:p>
      <w:pPr>
        <w:pStyle w:val="ListBullet"/>
      </w:pPr>
      <w:r>
        <w:rPr>
          <w:rFonts w:ascii="Microsoft YaHei" w:hAnsi="Microsoft YaHei" w:eastAsia="Microsoft YaHei"/>
          <w:color w:val="000000"/>
        </w:rPr>
        <w:t>结构化状态与聊天历史的区别。</w:t>
      </w:r>
    </w:p>
    <w:p>
      <w:pPr>
        <w:pStyle w:val="ListBullet"/>
      </w:pPr>
      <w:r>
        <w:rPr>
          <w:rFonts w:ascii="Microsoft YaHei" w:hAnsi="Microsoft YaHei" w:eastAsia="Microsoft YaHei"/>
          <w:color w:val="000000"/>
        </w:rPr>
        <w:t>确定性节点和 LLM 节点的边界。</w:t>
      </w:r>
    </w:p>
    <w:p>
      <w:pPr>
        <w:pStyle w:val="Heading3"/>
      </w:pPr>
      <w:r>
        <w:t>可能追问</w:t>
      </w:r>
    </w:p>
    <w:p>
      <w:pPr>
        <w:pStyle w:val="ListBullet"/>
      </w:pPr>
      <w:r>
        <w:rPr>
          <w:rFonts w:ascii="Microsoft YaHei" w:hAnsi="Microsoft YaHei" w:eastAsia="Microsoft YaHei"/>
          <w:color w:val="000000"/>
        </w:rPr>
        <w:t>所有任务都需要 Agent 吗</w:t>
      </w:r>
    </w:p>
    <w:p>
      <w:pPr>
        <w:pStyle w:val="ListBullet"/>
      </w:pPr>
      <w:r>
        <w:rPr>
          <w:rFonts w:ascii="Microsoft YaHei" w:hAnsi="Microsoft YaHei" w:eastAsia="Microsoft YaHei"/>
          <w:color w:val="000000"/>
        </w:rPr>
        <w:t>如何测试 Agent</w:t>
      </w:r>
    </w:p>
    <w:p>
      <w:pPr>
        <w:pStyle w:val="ListBullet"/>
      </w:pPr>
      <w:r>
        <w:rPr>
          <w:rFonts w:ascii="Microsoft YaHei" w:hAnsi="Microsoft YaHei" w:eastAsia="Microsoft YaHei"/>
          <w:color w:val="000000"/>
        </w:rPr>
        <w:t>如何限制工具权限</w:t>
      </w:r>
    </w:p>
    <w:p>
      <w:pPr>
        <w:pStyle w:val="ListBullet"/>
      </w:pPr>
      <w:r>
        <w:rPr>
          <w:rFonts w:ascii="Microsoft YaHei" w:hAnsi="Microsoft YaHei" w:eastAsia="Microsoft YaHei"/>
          <w:color w:val="000000"/>
        </w:rPr>
        <w:t>如何处理多轮并发更新</w:t>
      </w:r>
    </w:p>
    <w:p>
      <w:pPr>
        <w:pStyle w:val="Heading2"/>
      </w:pPr>
      <w:r>
        <w:t>问题 Tool Calling 流程是什么</w:t>
      </w:r>
    </w:p>
    <w:p>
      <w:pPr>
        <w:pStyle w:val="Heading3"/>
      </w:pPr>
      <w:r>
        <w:t>标准回答</w:t>
      </w:r>
    </w:p>
    <w:p>
      <w:r>
        <w:rPr>
          <w:rFonts w:ascii="Microsoft YaHei" w:hAnsi="Microsoft YaHei" w:eastAsia="Microsoft YaHei"/>
          <w:color w:val="000000"/>
        </w:rPr>
        <w:t>LLM 根据 tool schema 输出 function name 和 JSON arguments。Agent Runtime 验证 tool call id、name 和参数类型，Tool Layer 再做业务校验并调用 Service。Service 访问 Recommendation、RAG 或 Database，返回结构化结果。Runtime 把结果作为 tool message 放回当前 Agent run，模型据此继续调用工具或生成最终回答。数据库写入只能由 Service 完成，LLM 不能直接执行。</w:t>
      </w:r>
    </w:p>
    <w:p>
      <w:pPr>
        <w:pStyle w:val="Heading3"/>
      </w:pPr>
      <w:r>
        <w:t>深挖方向</w:t>
      </w:r>
    </w:p>
    <w:p>
      <w:pPr>
        <w:pStyle w:val="ListBullet"/>
      </w:pPr>
      <w:r>
        <w:rPr>
          <w:rFonts w:ascii="Microsoft YaHei" w:hAnsi="Microsoft YaHei" w:eastAsia="Microsoft YaHei"/>
          <w:color w:val="000000"/>
        </w:rPr>
        <w:t>provider-neutral message 与 OpenAI-compatible message 的转换。</w:t>
      </w:r>
    </w:p>
    <w:p>
      <w:pPr>
        <w:pStyle w:val="ListBullet"/>
      </w:pPr>
      <w:r>
        <w:rPr>
          <w:rFonts w:ascii="Microsoft YaHei" w:hAnsi="Microsoft YaHei" w:eastAsia="Microsoft YaHei"/>
          <w:color w:val="000000"/>
        </w:rPr>
        <w:t>参数 schema、超时、重试、幂等和错误分类。</w:t>
      </w:r>
    </w:p>
    <w:p>
      <w:pPr>
        <w:pStyle w:val="ListBullet"/>
      </w:pPr>
      <w:r>
        <w:rPr>
          <w:rFonts w:ascii="Microsoft YaHei" w:hAnsi="Microsoft YaHei" w:eastAsia="Microsoft YaHei"/>
          <w:color w:val="000000"/>
        </w:rPr>
        <w:t>工具结果压缩与模型上下文控制。</w:t>
      </w:r>
    </w:p>
    <w:p>
      <w:pPr>
        <w:pStyle w:val="Heading3"/>
      </w:pPr>
      <w:r>
        <w:t>可能追问</w:t>
      </w:r>
    </w:p>
    <w:p>
      <w:pPr>
        <w:pStyle w:val="ListBullet"/>
      </w:pPr>
      <w:r>
        <w:rPr>
          <w:rFonts w:ascii="Microsoft YaHei" w:hAnsi="Microsoft YaHei" w:eastAsia="Microsoft YaHei"/>
          <w:color w:val="000000"/>
        </w:rPr>
        <w:t>工具返回太长怎么办</w:t>
      </w:r>
    </w:p>
    <w:p>
      <w:pPr>
        <w:pStyle w:val="ListBullet"/>
      </w:pPr>
      <w:r>
        <w:rPr>
          <w:rFonts w:ascii="Microsoft YaHei" w:hAnsi="Microsoft YaHei" w:eastAsia="Microsoft YaHei"/>
          <w:color w:val="000000"/>
        </w:rPr>
        <w:t>LLM 生成非法参数怎么办</w:t>
      </w:r>
    </w:p>
    <w:p>
      <w:pPr>
        <w:pStyle w:val="ListBullet"/>
      </w:pPr>
      <w:r>
        <w:rPr>
          <w:rFonts w:ascii="Microsoft YaHei" w:hAnsi="Microsoft YaHei" w:eastAsia="Microsoft YaHei"/>
          <w:color w:val="000000"/>
        </w:rPr>
        <w:t>写操作如何防重复</w:t>
      </w:r>
    </w:p>
    <w:p>
      <w:pPr>
        <w:pStyle w:val="ListBullet"/>
      </w:pPr>
      <w:r>
        <w:rPr>
          <w:rFonts w:ascii="Microsoft YaHei" w:hAnsi="Microsoft YaHei" w:eastAsia="Microsoft YaHei"/>
          <w:color w:val="000000"/>
        </w:rPr>
        <w:t>真实 API key 如何管理</w:t>
      </w:r>
    </w:p>
    <w:p>
      <w:pPr>
        <w:pStyle w:val="Heading2"/>
      </w:pPr>
      <w:r>
        <w:t>问题 为什么需要 Shopping Plan</w:t>
      </w:r>
    </w:p>
    <w:p>
      <w:pPr>
        <w:pStyle w:val="Heading3"/>
      </w:pPr>
      <w:r>
        <w:t>标准回答</w:t>
      </w:r>
    </w:p>
    <w:p>
      <w:r>
        <w:rPr>
          <w:rFonts w:ascii="Microsoft YaHei" w:hAnsi="Microsoft YaHei" w:eastAsia="Microsoft YaHei"/>
          <w:color w:val="000000"/>
        </w:rPr>
        <w:t>多品类购物需要一个可计算的领域状态。Shopping Plan 保存目标、预算、硬约束、必需品类、已选商品、剩余预算和完成状态。用户替换耳机或增加扩展坞时，Service 可以重新计算总价和约束，而不是让 LLM 在自然语言历史里猜。Plan 中商品统一使用 parent_asin，价格和属性来自 Catalog 或 RAG。</w:t>
      </w:r>
    </w:p>
    <w:p>
      <w:pPr>
        <w:pStyle w:val="Heading3"/>
      </w:pPr>
      <w:r>
        <w:t>深挖方向</w:t>
      </w:r>
    </w:p>
    <w:p>
      <w:pPr>
        <w:pStyle w:val="ListBullet"/>
      </w:pPr>
      <w:r>
        <w:rPr>
          <w:rFonts w:ascii="Microsoft YaHei" w:hAnsi="Microsoft YaHei" w:eastAsia="Microsoft YaHei"/>
          <w:color w:val="000000"/>
        </w:rPr>
        <w:t>Plan schema 和状态转移。</w:t>
      </w:r>
    </w:p>
    <w:p>
      <w:pPr>
        <w:pStyle w:val="ListBullet"/>
      </w:pPr>
      <w:r>
        <w:rPr>
          <w:rFonts w:ascii="Microsoft YaHei" w:hAnsi="Microsoft YaHei" w:eastAsia="Microsoft YaHei"/>
          <w:color w:val="000000"/>
        </w:rPr>
        <w:t>create update replace remove replan 操作。</w:t>
      </w:r>
    </w:p>
    <w:p>
      <w:pPr>
        <w:pStyle w:val="ListBullet"/>
      </w:pPr>
      <w:r>
        <w:rPr>
          <w:rFonts w:ascii="Microsoft YaHei" w:hAnsi="Microsoft YaHei" w:eastAsia="Microsoft YaHei"/>
          <w:color w:val="000000"/>
        </w:rPr>
        <w:t>乐观锁、幂等和审计日志。</w:t>
      </w:r>
    </w:p>
    <w:p>
      <w:pPr>
        <w:pStyle w:val="Heading3"/>
      </w:pPr>
      <w:r>
        <w:t>可能追问</w:t>
      </w:r>
    </w:p>
    <w:p>
      <w:pPr>
        <w:pStyle w:val="ListBullet"/>
      </w:pPr>
      <w:r>
        <w:rPr>
          <w:rFonts w:ascii="Microsoft YaHei" w:hAnsi="Microsoft YaHei" w:eastAsia="Microsoft YaHei"/>
          <w:color w:val="000000"/>
        </w:rPr>
        <w:t>预算变化如何处理</w:t>
      </w:r>
    </w:p>
    <w:p>
      <w:pPr>
        <w:pStyle w:val="ListBullet"/>
      </w:pPr>
      <w:r>
        <w:rPr>
          <w:rFonts w:ascii="Microsoft YaHei" w:hAnsi="Microsoft YaHei" w:eastAsia="Microsoft YaHei"/>
          <w:color w:val="000000"/>
        </w:rPr>
        <w:t>商品价格更新怎么办</w:t>
      </w:r>
    </w:p>
    <w:p>
      <w:pPr>
        <w:pStyle w:val="ListBullet"/>
      </w:pPr>
      <w:r>
        <w:rPr>
          <w:rFonts w:ascii="Microsoft YaHei" w:hAnsi="Microsoft YaHei" w:eastAsia="Microsoft YaHei"/>
          <w:color w:val="000000"/>
        </w:rPr>
        <w:t>多个会话如何共享 Plan</w:t>
      </w:r>
    </w:p>
    <w:p>
      <w:pPr>
        <w:pStyle w:val="ListBullet"/>
      </w:pPr>
      <w:r>
        <w:rPr>
          <w:rFonts w:ascii="Microsoft YaHei" w:hAnsi="Microsoft YaHei" w:eastAsia="Microsoft YaHei"/>
          <w:color w:val="000000"/>
        </w:rPr>
        <w:t>谁决定计划完成</w:t>
      </w:r>
    </w:p>
    <w:p>
      <w:pPr>
        <w:pStyle w:val="Heading1"/>
      </w:pPr>
      <w:r>
        <w:t>六 实验与工程追问</w:t>
      </w:r>
    </w:p>
    <w:p>
      <w:pPr>
        <w:pStyle w:val="Heading2"/>
      </w:pPr>
      <w:r>
        <w:t>问题 如何保证不同推荐模型公平比较</w:t>
      </w:r>
    </w:p>
    <w:p>
      <w:pPr>
        <w:pStyle w:val="Heading3"/>
      </w:pPr>
      <w:r>
        <w:t>标准回答</w:t>
      </w:r>
    </w:p>
    <w:p>
      <w:r>
        <w:rPr>
          <w:rFonts w:ascii="Microsoft YaHei" w:hAnsi="Microsoft YaHei" w:eastAsia="Microsoft YaHei"/>
          <w:color w:val="000000"/>
        </w:rPr>
        <w:t>所有模型必须读取同一份 frozen train、valid、test，通过统一 loader 获得 canonical arrays，并使用相同的 evaluation users、seen-item filtering、candidate scope 和 Recall/NDCG 实现。Popularity statistics 和 LightGCN 只能使用 train；融合权重和 epoch 只能看 valid；test 在配置冻结后评估一次。Cold targets 要单列，不能让某个模型私自改变分母。</w:t>
      </w:r>
    </w:p>
    <w:p>
      <w:pPr>
        <w:pStyle w:val="Heading3"/>
      </w:pPr>
      <w:r>
        <w:t>深挖方向</w:t>
      </w:r>
    </w:p>
    <w:p>
      <w:pPr>
        <w:pStyle w:val="ListBullet"/>
      </w:pPr>
      <w:r>
        <w:rPr>
          <w:rFonts w:ascii="Microsoft YaHei" w:hAnsi="Microsoft YaHei" w:eastAsia="Microsoft YaHei"/>
          <w:color w:val="000000"/>
        </w:rPr>
        <w:t>实验配置、随机种子和 artifact provenance。</w:t>
      </w:r>
    </w:p>
    <w:p>
      <w:pPr>
        <w:pStyle w:val="ListBullet"/>
      </w:pPr>
      <w:r>
        <w:rPr>
          <w:rFonts w:ascii="Microsoft YaHei" w:hAnsi="Microsoft YaHei" w:eastAsia="Microsoft YaHei"/>
          <w:color w:val="000000"/>
        </w:rPr>
        <w:t>full-catalog ranking 与 sampled negatives 的区别。</w:t>
      </w:r>
    </w:p>
    <w:p>
      <w:pPr>
        <w:pStyle w:val="ListBullet"/>
      </w:pPr>
      <w:r>
        <w:rPr>
          <w:rFonts w:ascii="Microsoft YaHei" w:hAnsi="Microsoft YaHei" w:eastAsia="Microsoft YaHei"/>
          <w:color w:val="000000"/>
        </w:rPr>
        <w:t>统一 runner 和 evaluator 的职责。</w:t>
      </w:r>
    </w:p>
    <w:p>
      <w:pPr>
        <w:pStyle w:val="Heading3"/>
      </w:pPr>
      <w:r>
        <w:t>可能追问</w:t>
      </w:r>
    </w:p>
    <w:p>
      <w:pPr>
        <w:pStyle w:val="ListBullet"/>
      </w:pPr>
      <w:r>
        <w:rPr>
          <w:rFonts w:ascii="Microsoft YaHei" w:hAnsi="Microsoft YaHei" w:eastAsia="Microsoft YaHei"/>
          <w:color w:val="000000"/>
        </w:rPr>
        <w:t>为什么 seed 不能保证完全可复现</w:t>
      </w:r>
    </w:p>
    <w:p>
      <w:pPr>
        <w:pStyle w:val="ListBullet"/>
      </w:pPr>
      <w:r>
        <w:rPr>
          <w:rFonts w:ascii="Microsoft YaHei" w:hAnsi="Microsoft YaHei" w:eastAsia="Microsoft YaHei"/>
          <w:color w:val="000000"/>
        </w:rPr>
        <w:t>GPU 非确定性如何处理</w:t>
      </w:r>
    </w:p>
    <w:p>
      <w:pPr>
        <w:pStyle w:val="ListBullet"/>
      </w:pPr>
      <w:r>
        <w:rPr>
          <w:rFonts w:ascii="Microsoft YaHei" w:hAnsi="Microsoft YaHei" w:eastAsia="Microsoft YaHei"/>
          <w:color w:val="000000"/>
        </w:rPr>
        <w:t>如何做显著性检验</w:t>
      </w:r>
    </w:p>
    <w:p>
      <w:pPr>
        <w:pStyle w:val="ListBullet"/>
      </w:pPr>
      <w:r>
        <w:rPr>
          <w:rFonts w:ascii="Microsoft YaHei" w:hAnsi="Microsoft YaHei" w:eastAsia="Microsoft YaHei"/>
          <w:color w:val="000000"/>
        </w:rPr>
        <w:t>线上 A/B 前还要检查什么</w:t>
      </w:r>
    </w:p>
    <w:p>
      <w:pPr>
        <w:pStyle w:val="Heading2"/>
      </w:pPr>
      <w:r>
        <w:t>问题 当前项目最重要的数据质量发现是什么</w:t>
      </w:r>
    </w:p>
    <w:p>
      <w:pPr>
        <w:pStyle w:val="Heading3"/>
      </w:pPr>
      <w:r>
        <w:t>标准回答</w:t>
      </w:r>
    </w:p>
    <w:p>
      <w:r>
        <w:rPr>
          <w:rFonts w:ascii="Microsoft YaHei" w:hAnsi="Microsoft YaHei" w:eastAsia="Microsoft YaHei"/>
          <w:color w:val="000000"/>
        </w:rPr>
        <w:t>Identity 层质量很好：125,762 个 item_index 与 parent_asin 全量唯一并 100% 对齐。Metadata coverage 则不均匀，price 只有 54.5912%，description 为 57.0474%。这两类问题必须分开：identity failure 会破坏跨模块引用，应阻断 pipeline；metadata missing 来自上游数据，可以保留商品，但启用相应硬约束时必须过滤或明确 unavailable。</w:t>
      </w:r>
    </w:p>
    <w:p>
      <w:pPr>
        <w:pStyle w:val="Heading3"/>
      </w:pPr>
      <w:r>
        <w:t>深挖方向</w:t>
      </w:r>
    </w:p>
    <w:p>
      <w:pPr>
        <w:pStyle w:val="ListBullet"/>
      </w:pPr>
      <w:r>
        <w:rPr>
          <w:rFonts w:ascii="Microsoft YaHei" w:hAnsi="Microsoft YaHei" w:eastAsia="Microsoft YaHei"/>
          <w:color w:val="000000"/>
        </w:rPr>
        <w:t>identity failure、schema failure、upstream missing 的分类。</w:t>
      </w:r>
    </w:p>
    <w:p>
      <w:pPr>
        <w:pStyle w:val="ListBullet"/>
      </w:pPr>
      <w:r>
        <w:rPr>
          <w:rFonts w:ascii="Microsoft YaHei" w:hAnsi="Microsoft YaHei" w:eastAsia="Microsoft YaHei"/>
          <w:color w:val="000000"/>
        </w:rPr>
        <w:t>preflight、atomic publication 和 full-array equality。</w:t>
      </w:r>
    </w:p>
    <w:p>
      <w:pPr>
        <w:pStyle w:val="ListBullet"/>
      </w:pPr>
      <w:r>
        <w:rPr>
          <w:rFonts w:ascii="Microsoft YaHei" w:hAnsi="Microsoft YaHei" w:eastAsia="Microsoft YaHei"/>
          <w:color w:val="000000"/>
        </w:rPr>
        <w:t>数据质量如何影响在线规则。</w:t>
      </w:r>
    </w:p>
    <w:p>
      <w:pPr>
        <w:pStyle w:val="Heading3"/>
      </w:pPr>
      <w:r>
        <w:t>可能追问</w:t>
      </w:r>
    </w:p>
    <w:p>
      <w:pPr>
        <w:pStyle w:val="ListBullet"/>
      </w:pPr>
      <w:r>
        <w:rPr>
          <w:rFonts w:ascii="Microsoft YaHei" w:hAnsi="Microsoft YaHei" w:eastAsia="Microsoft YaHei"/>
          <w:color w:val="000000"/>
        </w:rPr>
        <w:t>缺失 price 能否填 0</w:t>
      </w:r>
    </w:p>
    <w:p>
      <w:pPr>
        <w:pStyle w:val="ListBullet"/>
      </w:pPr>
      <w:r>
        <w:rPr>
          <w:rFonts w:ascii="Microsoft YaHei" w:hAnsi="Microsoft YaHei" w:eastAsia="Microsoft YaHei"/>
          <w:color w:val="000000"/>
        </w:rPr>
        <w:t>为什么不均值填充</w:t>
      </w:r>
    </w:p>
    <w:p>
      <w:pPr>
        <w:pStyle w:val="ListBullet"/>
      </w:pPr>
      <w:r>
        <w:rPr>
          <w:rFonts w:ascii="Microsoft YaHei" w:hAnsi="Microsoft YaHei" w:eastAsia="Microsoft YaHei"/>
          <w:color w:val="000000"/>
        </w:rPr>
        <w:t>如何监控新数据版本</w:t>
      </w:r>
    </w:p>
    <w:p>
      <w:pPr>
        <w:pStyle w:val="ListBullet"/>
      </w:pPr>
      <w:r>
        <w:rPr>
          <w:rFonts w:ascii="Microsoft YaHei" w:hAnsi="Microsoft YaHei" w:eastAsia="Microsoft YaHei"/>
          <w:color w:val="000000"/>
        </w:rPr>
        <w:t>Catalog 如何做增量更新</w:t>
      </w:r>
    </w:p>
    <w:p>
      <w:pPr>
        <w:pStyle w:val="Heading2"/>
      </w:pPr>
      <w:r>
        <w:t>问题 你会怎样实现 Hybrid Recommendation</w:t>
      </w:r>
    </w:p>
    <w:p>
      <w:pPr>
        <w:pStyle w:val="Heading3"/>
      </w:pPr>
      <w:r>
        <w:t>标准回答</w:t>
      </w:r>
    </w:p>
    <w:p>
      <w:r>
        <w:t>项目已经完成该实验。我对每个用户的完整商品 LightGCN 与 Semantic score 分别做 Z-score，再按 (1-alpha) × collaborative + alpha × semantic 融合。alpha grid 为 0.0 到 1.0，只用 Validation NDCG@20 选择，Uniform 与 Cold-aware 均选到 0.7。Uniform Hybrid Test Recall@20/NDCG@20 为 0.01798239/0.00714894，高于 LightGCN 的 0.01698604/0.00700258。整个过程保持 canonical item universe、full-item ranking 与 train-seen filtering 不变。</w:t>
      </w:r>
    </w:p>
    <w:p>
      <w:pPr>
        <w:pStyle w:val="Heading3"/>
      </w:pPr>
      <w:r>
        <w:t>深挖方向</w:t>
      </w:r>
    </w:p>
    <w:p>
      <w:pPr>
        <w:pStyle w:val="ListBullet"/>
      </w:pPr>
      <w:r>
        <w:rPr>
          <w:rFonts w:ascii="Microsoft YaHei" w:hAnsi="Microsoft YaHei" w:eastAsia="Microsoft YaHei"/>
          <w:color w:val="000000"/>
        </w:rPr>
        <w:t>score calibration 和 rank fusion。</w:t>
      </w:r>
    </w:p>
    <w:p>
      <w:pPr>
        <w:pStyle w:val="ListBullet"/>
      </w:pPr>
      <w:r>
        <w:rPr>
          <w:rFonts w:ascii="Microsoft YaHei" w:hAnsi="Microsoft YaHei" w:eastAsia="Microsoft YaHei"/>
          <w:color w:val="000000"/>
        </w:rPr>
        <w:t>协同召回与语义召回的 union。</w:t>
      </w:r>
    </w:p>
    <w:p>
      <w:pPr>
        <w:pStyle w:val="ListBullet"/>
      </w:pPr>
      <w:r>
        <w:rPr>
          <w:rFonts w:ascii="Microsoft YaHei" w:hAnsi="Microsoft YaHei" w:eastAsia="Microsoft YaHei"/>
          <w:color w:val="000000"/>
        </w:rPr>
        <w:t>冷启动、长尾和 query-aware personalization。</w:t>
      </w:r>
    </w:p>
    <w:p>
      <w:pPr>
        <w:pStyle w:val="Heading3"/>
      </w:pPr>
      <w:r>
        <w:t>可能追问</w:t>
      </w:r>
    </w:p>
    <w:p>
      <w:pPr>
        <w:pStyle w:val="ListBullet"/>
      </w:pPr>
      <w:r>
        <w:rPr>
          <w:rFonts w:ascii="Microsoft YaHei" w:hAnsi="Microsoft YaHei" w:eastAsia="Microsoft YaHei"/>
          <w:color w:val="000000"/>
        </w:rPr>
        <w:t>线性权重怎么选</w:t>
      </w:r>
    </w:p>
    <w:p>
      <w:pPr>
        <w:pStyle w:val="ListBullet"/>
      </w:pPr>
      <w:r>
        <w:rPr>
          <w:rFonts w:ascii="Microsoft YaHei" w:hAnsi="Microsoft YaHei" w:eastAsia="Microsoft YaHei"/>
          <w:color w:val="000000"/>
        </w:rPr>
        <w:t>为什么不用复杂 reranker</w:t>
      </w:r>
    </w:p>
    <w:p>
      <w:pPr>
        <w:pStyle w:val="ListBullet"/>
      </w:pPr>
      <w:r>
        <w:rPr>
          <w:rFonts w:ascii="Microsoft YaHei" w:hAnsi="Microsoft YaHei" w:eastAsia="Microsoft YaHei"/>
          <w:color w:val="000000"/>
        </w:rPr>
        <w:t>语义用户画像如何构造</w:t>
      </w:r>
    </w:p>
    <w:p>
      <w:pPr>
        <w:pStyle w:val="ListBullet"/>
      </w:pPr>
      <w:r>
        <w:rPr>
          <w:rFonts w:ascii="Microsoft YaHei" w:hAnsi="Microsoft YaHei" w:eastAsia="Microsoft YaHei"/>
          <w:color w:val="000000"/>
        </w:rPr>
        <w:t>如何解释最终分数</w:t>
      </w:r>
    </w:p>
    <w:p>
      <w:pPr>
        <w:pStyle w:val="Heading2"/>
      </w:pPr>
      <w:r>
        <w:t>问题 为什么 Semantic 单独较弱但 Hybrid 仍然有效</w:t>
      </w:r>
    </w:p>
    <w:p>
      <w:pPr>
        <w:pStyle w:val="Heading3"/>
      </w:pPr>
      <w:r>
        <w:t>标准回答</w:t>
      </w:r>
    </w:p>
    <w:p>
      <w:r>
        <w:t>Semantic 单独依赖商品文本和 train-history mean profile，缺少流行度与协同行为结构，因此 Test Recall@20 只有 0.00399389。但它的错误模式与 LightGCN 不同：LightGCN cold recall 为 0，Semantic 对 cold target 有非零召回。经过 per-user score normalization 后，alpha=0.7 的融合保留协同排序并注入内容信号，最终 Uniform Hybrid Recall@20 提升到 0.01798239。</w:t>
      </w:r>
    </w:p>
    <w:p>
      <w:pPr>
        <w:pStyle w:val="Heading3"/>
      </w:pPr>
      <w:r>
        <w:t>深挖方向</w:t>
      </w:r>
    </w:p>
    <w:p>
      <w:r>
        <w:t>互补性与冗余；score calibration；绝对提升与相对提升；cold target 样本量；为什么不需要复杂 reranker。</w:t>
      </w:r>
    </w:p>
    <w:p>
      <w:pPr>
        <w:pStyle w:val="Heading3"/>
      </w:pPr>
      <w:r>
        <w:t>可能追问</w:t>
      </w:r>
    </w:p>
    <w:p>
      <w:r>
        <w:t>为什么 semantic weight 高达 0.7？为什么不能直接加原始分数？提升很小是否值得上线？</w:t>
      </w:r>
    </w:p>
    <w:p>
      <w:pPr>
        <w:pStyle w:val="Heading2"/>
      </w:pPr>
      <w:r>
        <w:t>问题 Cold aware Hybrid 如何处理 train unseen item</w:t>
      </w:r>
    </w:p>
    <w:p>
      <w:pPr>
        <w:pStyle w:val="Heading3"/>
      </w:pPr>
      <w:r>
        <w:t>标准回答</w:t>
      </w:r>
    </w:p>
    <w:p>
      <w:r>
        <w:t>train-observed item 使用两路 normalized score 的 alpha 融合；train-unseen item 不使用缺少训练边支撑的 LightGCN score，而直接使用 normalized semantic score。这样不会伪造交互，也不会让随机 collaborative embedding 干扰 cold item。Test 的 339 个 cold targets 上，Recall@20 为 0.00589971、Recall@50 为 0.01769912，而 LightGCN 为 0。</w:t>
      </w:r>
    </w:p>
    <w:p>
      <w:pPr>
        <w:pStyle w:val="Heading3"/>
      </w:pPr>
      <w:r>
        <w:t>深挖方向</w:t>
      </w:r>
    </w:p>
    <w:p>
      <w:r>
        <w:t>item cold 与 user cold 的区别；new item embedding 更新；cold mask 的数据版本；serving 中如何保持离线语义一致。</w:t>
      </w:r>
    </w:p>
    <w:p>
      <w:pPr>
        <w:pStyle w:val="Heading3"/>
      </w:pPr>
      <w:r>
        <w:t>可能追问</w:t>
      </w:r>
    </w:p>
    <w:p>
      <w:r>
        <w:t>新用户没有 train profile 怎么办？Uniform 与 Cold-aware 为什么 overall 很接近？cold recall 仍低说明什么？</w:t>
      </w:r>
    </w:p>
    <w:p>
      <w:pPr>
        <w:pStyle w:val="Heading2"/>
      </w:pPr>
      <w:r>
        <w:t>问题 为什么 Hybrid alpha 只能用 Validation 选择</w:t>
      </w:r>
    </w:p>
    <w:p>
      <w:pPr>
        <w:pStyle w:val="Heading3"/>
      </w:pPr>
      <w:r>
        <w:t>标准回答</w:t>
      </w:r>
    </w:p>
    <w:p>
      <w:r>
        <w:t>alpha 是模型超参数。如果查看 Test 后反复调整，就会把测试信息泄漏进模型选择，使最终指标偏乐观。项目在 Validation NDCG@20 上扫描 0.0 到 1.0，Uniform 与 Cold-aware 都选择 0.7，然后冻结参数，只执行一次 Test。</w:t>
      </w:r>
    </w:p>
    <w:p>
      <w:pPr>
        <w:pStyle w:val="Heading3"/>
      </w:pPr>
      <w:r>
        <w:t>深挖方向</w:t>
      </w:r>
    </w:p>
    <w:p>
      <w:r>
        <w:t>early stopping 与超参数选择；为什么选 NDCG@20；exact tie policy；独立测试集的意义。</w:t>
      </w:r>
    </w:p>
    <w:p>
      <w:pPr>
        <w:pStyle w:val="Heading3"/>
      </w:pPr>
      <w:r>
        <w:t>可能追问</w:t>
      </w:r>
    </w:p>
    <w:p>
      <w:r>
        <w:t>能否根据 Test 选择 Uniform 或 Cold-aware？线上 A/B test 与离线 Test 有什么区别？</w:t>
      </w:r>
    </w:p>
    <w:p>
      <w:pPr>
        <w:pStyle w:val="Heading1"/>
      </w:pPr>
      <w:r>
        <w:t>事实速查表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5616"/>
            <w:shd w:fill="1F4E78"/>
            <w:tcMar>
              <w:top w:w="45" w:type="dxa"/>
              <w:start w:w="110" w:type="dxa"/>
              <w:bottom w:w="45" w:type="dxa"/>
              <w:end w:w="110" w:type="dxa"/>
            </w:tcMar>
            <w:vAlign w:val="center"/>
          </w:tcPr>
          <w:p>
            <w:pPr>
              <w:spacing w:after="0"/>
              <w:jc w:val="center"/>
            </w:pPr>
            <w:r>
              <w:rPr>
                <w:rFonts w:ascii="Microsoft YaHei" w:hAnsi="Microsoft YaHei" w:eastAsia="Microsoft YaHei"/>
                <w:b/>
                <w:color w:val="FFFFFF"/>
                <w:sz w:val="16"/>
              </w:rPr>
              <w:t>事实</w:t>
            </w:r>
          </w:p>
        </w:tc>
        <w:tc>
          <w:tcPr>
            <w:tcW w:type="dxa" w:w="4320"/>
            <w:shd w:fill="1F4E78"/>
            <w:tcMar>
              <w:top w:w="45" w:type="dxa"/>
              <w:start w:w="110" w:type="dxa"/>
              <w:bottom w:w="45" w:type="dxa"/>
              <w:end w:w="110" w:type="dxa"/>
            </w:tcMar>
            <w:vAlign w:val="center"/>
          </w:tcPr>
          <w:p>
            <w:pPr>
              <w:spacing w:after="0"/>
              <w:jc w:val="center"/>
            </w:pPr>
            <w:r>
              <w:rPr>
                <w:rFonts w:ascii="Microsoft YaHei" w:hAnsi="Microsoft YaHei" w:eastAsia="Microsoft YaHei"/>
                <w:b/>
                <w:color w:val="FFFFFF"/>
                <w:sz w:val="16"/>
              </w:rPr>
              <w:t>数值或状态</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10-core interactions</w:t>
            </w:r>
          </w:p>
        </w:tc>
        <w:tc>
          <w:tcPr>
            <w:tcW w:type="dxa" w:w="4320"/>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6,173,972</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Users</w:t>
            </w:r>
          </w:p>
        </w:tc>
        <w:tc>
          <w:tcPr>
            <w:tcW w:type="dxa" w:w="4320"/>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358,484</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Products</w:t>
            </w:r>
          </w:p>
        </w:tc>
        <w:tc>
          <w:tcPr>
            <w:tcW w:type="dxa" w:w="4320"/>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125,762</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rating &gt;= 4 events</w:t>
            </w:r>
          </w:p>
        </w:tc>
        <w:tc>
          <w:tcPr>
            <w:tcW w:type="dxa" w:w="4320"/>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5,063,248</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Unique positive pairs</w:t>
            </w:r>
          </w:p>
        </w:tc>
        <w:tc>
          <w:tcPr>
            <w:tcW w:type="dxa" w:w="4320"/>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4,965,669</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Train interactions</w:t>
            </w:r>
          </w:p>
        </w:tc>
        <w:tc>
          <w:tcPr>
            <w:tcW w:type="dxa" w:w="4320"/>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4,257,087</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Valid interactions</w:t>
            </w:r>
          </w:p>
        </w:tc>
        <w:tc>
          <w:tcPr>
            <w:tcW w:type="dxa" w:w="4320"/>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354,291</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Test interactions</w:t>
            </w:r>
          </w:p>
        </w:tc>
        <w:tc>
          <w:tcPr>
            <w:tcW w:type="dxa" w:w="4320"/>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354,291</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Evaluation users</w:t>
            </w:r>
          </w:p>
        </w:tc>
        <w:tc>
          <w:tcPr>
            <w:tcW w:type="dxa" w:w="4320"/>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354,291</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Cold catalog items absent from train</w:t>
            </w:r>
          </w:p>
        </w:tc>
        <w:tc>
          <w:tcPr>
            <w:tcW w:type="dxa" w:w="4320"/>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78</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Product Catalog identity match</w:t>
            </w:r>
          </w:p>
        </w:tc>
        <w:tc>
          <w:tcPr>
            <w:tcW w:type="dxa" w:w="4320"/>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100%</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V2 current stage</w:t>
            </w:r>
          </w:p>
        </w:tc>
        <w:tc>
          <w:tcPr>
            <w:tcW w:type="dxa" w:w="4320"/>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V2-06.3 LightGCN PASS</w:t>
            </w:r>
          </w:p>
        </w:tc>
      </w:tr>
      <w:tr>
        <w:trPr>
          <w:cantSplit/>
        </w:trPr>
        <w:tc>
          <w:tcPr>
            <w:tcW w:type="dxa" w:w="5616"/>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LightGCN status</w:t>
            </w:r>
          </w:p>
        </w:tc>
        <w:tc>
          <w:tcPr>
            <w:tcW w:type="dxa" w:w="4320"/>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PASS; best validation epoch 6</w:t>
            </w:r>
          </w:p>
        </w:tc>
      </w:tr>
      <w:tr>
        <w:trPr>
          <w:cantSplit/>
        </w:trPr>
        <w:tc>
          <w:tcPr>
            <w:tcW w:type="dxa" w:w="5616"/>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V2 LangGraph MySQL React</w:t>
            </w:r>
          </w:p>
        </w:tc>
        <w:tc>
          <w:tcPr>
            <w:tcW w:type="dxa" w:w="4320"/>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Target architecture  not implemented</w:t>
            </w:r>
          </w:p>
        </w:tc>
      </w:tr>
    </w:tbl>
    <w:p>
      <w:pPr>
        <w:spacing w:after="20"/>
      </w:pPr>
    </w:p>
    <w:p>
      <w:pPr>
        <w:pStyle w:val="Heading1"/>
      </w:pPr>
      <w:r>
        <w:t>回答复盘模板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800"/>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检查项</w:t>
            </w:r>
          </w:p>
        </w:tc>
        <w:tc>
          <w:tcPr>
            <w:tcW w:type="dxa" w:w="8136"/>
            <w:shd w:fill="1F4E78"/>
            <w:tcMar>
              <w:top w:w="100" w:type="dxa"/>
              <w:start w:w="110" w:type="dxa"/>
              <w:bottom w:w="100" w:type="dxa"/>
              <w:end w:w="110" w:type="dxa"/>
            </w:tcMar>
            <w:vAlign w:val="center"/>
          </w:tcPr>
          <w:p>
            <w:pPr>
              <w:spacing w:after="0"/>
              <w:jc w:val="center"/>
            </w:pPr>
            <w:r>
              <w:rPr>
                <w:rFonts w:ascii="Microsoft YaHei" w:hAnsi="Microsoft YaHei" w:eastAsia="Microsoft YaHei"/>
                <w:b/>
                <w:color w:val="FFFFFF"/>
                <w:sz w:val="19"/>
              </w:rPr>
              <w:t>自检问题</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事实</w:t>
            </w:r>
          </w:p>
        </w:tc>
        <w:tc>
          <w:tcPr>
            <w:tcW w:type="dxa" w:w="813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我是否把已实现、已设计和计划实现分开</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问题</w:t>
            </w:r>
          </w:p>
        </w:tc>
        <w:tc>
          <w:tcPr>
            <w:tcW w:type="dxa" w:w="813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我是否先说明业务或工程问题</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选择</w:t>
            </w:r>
          </w:p>
        </w:tc>
        <w:tc>
          <w:tcPr>
            <w:tcW w:type="dxa" w:w="813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我是否解释为什么选当前方案并说明替代方案</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证据</w:t>
            </w:r>
          </w:p>
        </w:tc>
        <w:tc>
          <w:tcPr>
            <w:tcW w:type="dxa" w:w="8136"/>
            <w:tcMar>
              <w:top w:w="100" w:type="dxa"/>
              <w:start w:w="110" w:type="dxa"/>
              <w:bottom w:w="100" w:type="dxa"/>
              <w:end w:w="110" w:type="dxa"/>
            </w:tcMar>
            <w:vAlign w:val="center"/>
            <w:shd w:fill="EAF2F8"/>
          </w:tcPr>
          <w:p>
            <w:pPr>
              <w:spacing w:after="0"/>
              <w:jc w:val="center"/>
            </w:pPr>
            <w:r>
              <w:rPr>
                <w:rFonts w:ascii="Microsoft YaHei" w:hAnsi="Microsoft YaHei" w:eastAsia="Microsoft YaHei"/>
                <w:color w:val="000000"/>
                <w:sz w:val="18"/>
              </w:rPr>
              <w:t>我是否给出数据规模、验证或指标</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边界</w:t>
            </w:r>
          </w:p>
        </w:tc>
        <w:tc>
          <w:tcPr>
            <w:tcW w:type="dxa" w:w="813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我是否说明模块负责和不负责什么</w:t>
            </w:r>
          </w:p>
        </w:tc>
      </w:tr>
      <w:tr>
        <w:trPr>
          <w:cantSplit/>
        </w:trPr>
        <w:tc>
          <w:tcPr>
            <w:tcW w:type="dxa" w:w="1800"/>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风险</w:t>
            </w:r>
          </w:p>
        </w:tc>
        <w:tc>
          <w:tcPr>
            <w:tcW w:type="dxa" w:w="8136"/>
            <w:tcMar>
              <w:top w:w="100" w:type="dxa"/>
              <w:start w:w="110" w:type="dxa"/>
              <w:bottom w:w="100" w:type="dxa"/>
              <w:end w:w="110" w:type="dxa"/>
            </w:tcMar>
            <w:vAlign w:val="center"/>
            <w:shd w:fill="EAF2F8"/>
          </w:tcPr>
          <w:p>
            <w:pPr>
              <w:spacing w:after="0"/>
              <w:jc w:val="left"/>
            </w:pPr>
            <w:r>
              <w:rPr>
                <w:rFonts w:ascii="Microsoft YaHei" w:hAnsi="Microsoft YaHei" w:eastAsia="Microsoft YaHei"/>
                <w:color w:val="000000"/>
                <w:sz w:val="18"/>
              </w:rPr>
              <w:t>我是否主动说明 cold item、metadata missing 或离线线上差异</w:t>
            </w:r>
          </w:p>
        </w:tc>
      </w:tr>
      <w:tr>
        <w:trPr>
          <w:cantSplit/>
        </w:trPr>
        <w:tc>
          <w:tcPr>
            <w:tcW w:type="dxa" w:w="1800"/>
            <w:tcMar>
              <w:top w:w="100" w:type="dxa"/>
              <w:start w:w="110" w:type="dxa"/>
              <w:bottom w:w="100" w:type="dxa"/>
              <w:end w:w="110" w:type="dxa"/>
            </w:tcMar>
            <w:vAlign w:val="center"/>
          </w:tcPr>
          <w:p>
            <w:pPr>
              <w:spacing w:after="0"/>
              <w:jc w:val="left"/>
            </w:pPr>
            <w:r>
              <w:rPr>
                <w:rFonts w:ascii="Microsoft YaHei" w:hAnsi="Microsoft YaHei" w:eastAsia="Microsoft YaHei"/>
                <w:color w:val="000000"/>
                <w:sz w:val="18"/>
              </w:rPr>
              <w:t>表达</w:t>
            </w:r>
          </w:p>
        </w:tc>
        <w:tc>
          <w:tcPr>
            <w:tcW w:type="dxa" w:w="8136"/>
            <w:tcMar>
              <w:top w:w="100" w:type="dxa"/>
              <w:start w:w="110" w:type="dxa"/>
              <w:bottom w:w="100" w:type="dxa"/>
              <w:end w:w="110" w:type="dxa"/>
            </w:tcMar>
            <w:vAlign w:val="center"/>
          </w:tcPr>
          <w:p>
            <w:pPr>
              <w:spacing w:after="0"/>
              <w:jc w:val="center"/>
            </w:pPr>
            <w:r>
              <w:rPr>
                <w:rFonts w:ascii="Microsoft YaHei" w:hAnsi="Microsoft YaHei" w:eastAsia="Microsoft YaHei"/>
                <w:color w:val="000000"/>
                <w:sz w:val="18"/>
              </w:rPr>
              <w:t>回答是否在两分钟内先给结论再展开</w:t>
            </w:r>
          </w:p>
        </w:tc>
      </w:tr>
    </w:tbl>
    <w:p>
      <w:pPr>
        <w:spacing w:after="20"/>
      </w:pPr>
    </w:p>
    <w:p>
      <w:pPr>
        <w:pStyle w:val="Heading1"/>
      </w:pPr>
      <w:r>
        <w:t>后续阶段维护模板</w:t>
      </w:r>
    </w:p>
    <w:p>
      <w:r>
        <w:rPr>
          <w:rFonts w:ascii="Microsoft YaHei" w:hAnsi="Microsoft YaHei" w:eastAsia="Microsoft YaHei"/>
          <w:color w:val="000000"/>
        </w:rPr>
        <w:t>每个新阶段沿用同一记录骨架，确保设计决策、实现事实和验证证据可以追溯。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728"/>
            <w:shd w:fill="1F4E78"/>
            <w:tcMar>
              <w:top w:w="45" w:type="dxa"/>
              <w:start w:w="110" w:type="dxa"/>
              <w:bottom w:w="45" w:type="dxa"/>
              <w:end w:w="110" w:type="dxa"/>
            </w:tcMar>
            <w:vAlign w:val="center"/>
          </w:tcPr>
          <w:p>
            <w:pPr>
              <w:spacing w:after="0"/>
              <w:jc w:val="center"/>
            </w:pPr>
            <w:r>
              <w:rPr>
                <w:rFonts w:ascii="Microsoft YaHei" w:hAnsi="Microsoft YaHei" w:eastAsia="Microsoft YaHei"/>
                <w:b/>
                <w:color w:val="FFFFFF"/>
                <w:sz w:val="16"/>
              </w:rPr>
              <w:t>字段</w:t>
            </w:r>
          </w:p>
        </w:tc>
        <w:tc>
          <w:tcPr>
            <w:tcW w:type="dxa" w:w="8208"/>
            <w:shd w:fill="1F4E78"/>
            <w:tcMar>
              <w:top w:w="45" w:type="dxa"/>
              <w:start w:w="110" w:type="dxa"/>
              <w:bottom w:w="45" w:type="dxa"/>
              <w:end w:w="110" w:type="dxa"/>
            </w:tcMar>
            <w:vAlign w:val="center"/>
          </w:tcPr>
          <w:p>
            <w:pPr>
              <w:spacing w:after="0"/>
              <w:jc w:val="center"/>
            </w:pPr>
            <w:r>
              <w:rPr>
                <w:rFonts w:ascii="Microsoft YaHei" w:hAnsi="Microsoft YaHei" w:eastAsia="Microsoft YaHei"/>
                <w:b/>
                <w:color w:val="FFFFFF"/>
                <w:sz w:val="16"/>
              </w:rPr>
              <w:t>维护要求</w:t>
            </w:r>
          </w:p>
        </w:tc>
      </w:tr>
      <w:tr>
        <w:trPr>
          <w:cantSplit/>
        </w:trPr>
        <w:tc>
          <w:tcPr>
            <w:tcW w:type="dxa" w:w="1728"/>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背景</w:t>
            </w:r>
          </w:p>
        </w:tc>
        <w:tc>
          <w:tcPr>
            <w:tcW w:type="dxa" w:w="8208"/>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说明上游状态、业务目标与触发原因</w:t>
            </w:r>
          </w:p>
        </w:tc>
      </w:tr>
      <w:tr>
        <w:trPr>
          <w:cantSplit/>
        </w:trPr>
        <w:tc>
          <w:tcPr>
            <w:tcW w:type="dxa" w:w="1728"/>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问题</w:t>
            </w:r>
          </w:p>
        </w:tc>
        <w:tc>
          <w:tcPr>
            <w:tcW w:type="dxa" w:w="8208"/>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明确要解决的工程或实验问题</w:t>
            </w:r>
          </w:p>
        </w:tc>
      </w:tr>
      <w:tr>
        <w:trPr>
          <w:cantSplit/>
        </w:trPr>
        <w:tc>
          <w:tcPr>
            <w:tcW w:type="dxa" w:w="1728"/>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设计</w:t>
            </w:r>
          </w:p>
        </w:tc>
        <w:tc>
          <w:tcPr>
            <w:tcW w:type="dxa" w:w="8208"/>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记录接口、数据合同、算法选择和取舍</w:t>
            </w:r>
          </w:p>
        </w:tc>
      </w:tr>
      <w:tr>
        <w:trPr>
          <w:cantSplit/>
        </w:trPr>
        <w:tc>
          <w:tcPr>
            <w:tcW w:type="dxa" w:w="1728"/>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实现</w:t>
            </w:r>
          </w:p>
        </w:tc>
        <w:tc>
          <w:tcPr>
            <w:tcW w:type="dxa" w:w="8208"/>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列出实际代码路径，不把规划写成完成</w:t>
            </w:r>
          </w:p>
        </w:tc>
      </w:tr>
      <w:tr>
        <w:trPr>
          <w:cantSplit/>
        </w:trPr>
        <w:tc>
          <w:tcPr>
            <w:tcW w:type="dxa" w:w="1728"/>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输出文件</w:t>
            </w:r>
          </w:p>
        </w:tc>
        <w:tc>
          <w:tcPr>
            <w:tcW w:type="dxa" w:w="8208"/>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记录可版本控制源码与本地大数据产物</w:t>
            </w:r>
          </w:p>
        </w:tc>
      </w:tr>
      <w:tr>
        <w:trPr>
          <w:cantSplit/>
        </w:trPr>
        <w:tc>
          <w:tcPr>
            <w:tcW w:type="dxa" w:w="1728"/>
            <w:tcMar>
              <w:top w:w="45" w:type="dxa"/>
              <w:start w:w="110" w:type="dxa"/>
              <w:bottom w:w="45" w:type="dxa"/>
              <w:end w:w="110" w:type="dxa"/>
            </w:tcMar>
            <w:vAlign w:val="center"/>
            <w:shd w:fill="EAF2F8"/>
          </w:tcPr>
          <w:p>
            <w:pPr>
              <w:spacing w:after="0"/>
              <w:jc w:val="left"/>
            </w:pPr>
            <w:r>
              <w:rPr>
                <w:rFonts w:ascii="Microsoft YaHei" w:hAnsi="Microsoft YaHei" w:eastAsia="Microsoft YaHei"/>
                <w:color w:val="000000"/>
                <w:sz w:val="16"/>
              </w:rPr>
              <w:t>验证结果</w:t>
            </w:r>
          </w:p>
        </w:tc>
        <w:tc>
          <w:tcPr>
            <w:tcW w:type="dxa" w:w="8208"/>
            <w:tcMar>
              <w:top w:w="45" w:type="dxa"/>
              <w:start w:w="110" w:type="dxa"/>
              <w:bottom w:w="45" w:type="dxa"/>
              <w:end w:w="110" w:type="dxa"/>
            </w:tcMar>
            <w:vAlign w:val="center"/>
            <w:shd w:fill="EAF2F8"/>
          </w:tcPr>
          <w:p>
            <w:pPr>
              <w:spacing w:after="0"/>
              <w:jc w:val="center"/>
            </w:pPr>
            <w:r>
              <w:rPr>
                <w:rFonts w:ascii="Microsoft YaHei" w:hAnsi="Microsoft YaHei" w:eastAsia="Microsoft YaHei"/>
                <w:color w:val="000000"/>
                <w:sz w:val="16"/>
              </w:rPr>
              <w:t>给出命令、数据规模、指标和 PASS 条件</w:t>
            </w:r>
          </w:p>
        </w:tc>
      </w:tr>
      <w:tr>
        <w:trPr>
          <w:cantSplit/>
        </w:trPr>
        <w:tc>
          <w:tcPr>
            <w:tcW w:type="dxa" w:w="1728"/>
            <w:tcMar>
              <w:top w:w="45" w:type="dxa"/>
              <w:start w:w="110" w:type="dxa"/>
              <w:bottom w:w="45" w:type="dxa"/>
              <w:end w:w="110" w:type="dxa"/>
            </w:tcMar>
            <w:vAlign w:val="center"/>
          </w:tcPr>
          <w:p>
            <w:pPr>
              <w:spacing w:after="0"/>
              <w:jc w:val="left"/>
            </w:pPr>
            <w:r>
              <w:rPr>
                <w:rFonts w:ascii="Microsoft YaHei" w:hAnsi="Microsoft YaHei" w:eastAsia="Microsoft YaHei"/>
                <w:color w:val="000000"/>
                <w:sz w:val="16"/>
              </w:rPr>
              <w:t>阶段总结</w:t>
            </w:r>
          </w:p>
        </w:tc>
        <w:tc>
          <w:tcPr>
            <w:tcW w:type="dxa" w:w="8208"/>
            <w:tcMar>
              <w:top w:w="45" w:type="dxa"/>
              <w:start w:w="110" w:type="dxa"/>
              <w:bottom w:w="45" w:type="dxa"/>
              <w:end w:w="110" w:type="dxa"/>
            </w:tcMar>
            <w:vAlign w:val="center"/>
          </w:tcPr>
          <w:p>
            <w:pPr>
              <w:spacing w:after="0"/>
              <w:jc w:val="center"/>
            </w:pPr>
            <w:r>
              <w:rPr>
                <w:rFonts w:ascii="Microsoft YaHei" w:hAnsi="Microsoft YaHei" w:eastAsia="Microsoft YaHei"/>
                <w:color w:val="000000"/>
                <w:sz w:val="16"/>
              </w:rPr>
              <w:t>说明完成边界、遗留风险和下一步依赖</w:t>
            </w:r>
          </w:p>
        </w:tc>
      </w:tr>
    </w:tbl>
    <w:p>
      <w:pPr>
        <w:spacing w:after="20"/>
      </w:pPr>
    </w:p>
    <w:p>
      <w:pPr>
        <w:pStyle w:val="Heading1"/>
      </w:pPr>
      <w:r>
        <w:t>Recommendation Serving 面试问答</w:t>
      </w:r>
    </w:p>
    <w:p>
      <w:pPr>
        <w:pStyle w:val="Heading2"/>
      </w:pPr>
      <w:r>
        <w:t>为什么推荐模型之外还需要 Catalog runtime</w:t>
      </w:r>
    </w:p>
    <w:p>
      <w:r>
        <w:t>标准回答：模型数组只表达用户和商品的数值空间，Agent 需要 parent_asin、标题、价格、分类和可验证特征。Catalog runtime 同时承担身份对齐、商品投影和 hard constraint filtering，防止模型 row 被误当作业务商品 ID。</w:t>
      </w:r>
    </w:p>
    <w:p>
      <w:r>
        <w:t>深挖方向与可能追问：可继续说明 fingerprint、启动期校验和 compact RuntimeProduct。</w:t>
      </w:r>
    </w:p>
    <w:p>
      <w:pPr>
        <w:pStyle w:val="Heading2"/>
      </w:pPr>
      <w:r>
        <w:t>为什么 hard constraints 不能交给 ranking score</w:t>
      </w:r>
    </w:p>
    <w:p>
      <w:r>
        <w:t>标准回答：加权分数允许高相关性抵消价格或必需特征违规，无法保证业务语义。正确流程是先生成 eligible mask，完成 full-catalog score normalization 后将不合格候选屏蔽，再做 Top-K。</w:t>
      </w:r>
    </w:p>
    <w:p>
      <w:r>
        <w:t>深挖方向与可能追问：可能追问零候选时是否降级；回答是不在 Catalog 或 RecommendationService 中擅自放松约束。</w:t>
      </w:r>
    </w:p>
    <w:p>
      <w:pPr>
        <w:pStyle w:val="Heading2"/>
      </w:pPr>
      <w:r>
        <w:t>为什么 Z score 必须在 filtering 前</w:t>
      </w:r>
    </w:p>
    <w:p>
      <w:r>
        <w:t>标准回答：Z-score 的均值和标准差定义了分数尺度。如果先按请求过滤，每个请求都会改变统计总体，使相同商品的 normalized score 随约束变化，也偏离离线实验协议。</w:t>
      </w:r>
    </w:p>
    <w:p>
      <w:r>
        <w:t>深挖方向与可能追问：可进一步比较 population std 与 sample std，并说明 epsilon 的数值稳定作用。</w:t>
      </w:r>
    </w:p>
    <w:p>
      <w:pPr>
        <w:pStyle w:val="Heading2"/>
      </w:pPr>
      <w:r>
        <w:t>为什么 missing price 或 features 要 fail closed</w:t>
      </w:r>
    </w:p>
    <w:p>
      <w:r>
        <w:t>标准回答：Hard constraint 表达必须满足的事实。metadata 缺失意味着系统无法证明商品合格，因此应过滤，而不是猜价格或从标题、描述中不稳定地扩大匹配。</w:t>
      </w:r>
    </w:p>
    <w:p>
      <w:r>
        <w:t>深挖方向与可能追问：可能追问召回下降；回答是后续应改进 metadata coverage 或建立经过验证的 ontology，而不是放松 P0 约束。</w:t>
      </w:r>
    </w:p>
    <w:p>
      <w:pPr>
        <w:pStyle w:val="Heading2"/>
      </w:pPr>
      <w:r>
        <w:t>为什么 serving row 不能直接当 item_index</w:t>
      </w:r>
    </w:p>
    <w:p>
      <w:r>
        <w:t>标准回答：serving row 是数组布局位置，canonical item_index 是冻结业务映射中的商品编号，两者可能碰巧相同但没有契约保证。必须通过 canonical_item_indices[row] 显式映射，再映射 parent_asin。</w:t>
      </w:r>
    </w:p>
    <w:p>
      <w:r>
        <w:t>深挖方向与可能追问：可举出模型 compact mapping、重新排序和 artifact version 更新后 row 变化的风险。</w:t>
      </w:r>
    </w:p>
    <w:p>
      <w:pPr>
        <w:pStyle w:val="Heading2"/>
      </w:pPr>
      <w:r>
        <w:t>怎样区分三类用户身份</w:t>
      </w:r>
    </w:p>
    <w:p>
      <w:r>
        <w:t>标准回答：先在 serving_v2 的全量 canonical user lookup 中由 raw user_id 精确查询 canonical index；没有结果是 completely unknown。得到 canonical index 后，再在 model_user_indices 中二分查找；命中是 model-known，否则是 canonical-known but model-unseen。</w:t>
      </w:r>
    </w:p>
    <w:p>
      <w:r>
        <w:t>深挖方向与可能追问：可能追问为什么不用完整 Python dict；回答是 1828 万用户会造成数 GB 常驻内存，而 mmap 加二分查询无碰撞且可校验。</w:t>
      </w:r>
    </w:p>
    <w:p>
      <w:r>
        <w:t>阶段口径：V2-07.2b 与 V2-07.3 已 PASS；V2-07.4 仅能表述为本地实现和测试完成，服务器 smoke 通过前不得宣称 production runtime PASS。</w:t>
      </w:r>
    </w:p>
    <w:p>
      <w:pPr>
        <w:pStyle w:val="Heading1"/>
      </w:pPr>
      <w:r>
        <w:t>Shopping Plan and Tool Boundary Interview Questions</w:t>
      </w:r>
    </w:p>
    <w:p>
      <w:pPr>
        <w:pStyle w:val="Heading2"/>
      </w:pPr>
      <w:r>
        <w:t>为什么不让 LLM 控制 user_id</w:t>
      </w:r>
    </w:p>
    <w:p>
      <w:r>
        <w:t>标准回答：user_id 决定个性化历史和模型 embedding，属于认证后的系统身份。把它暴露给 LLM 会允许提示词改变身份并读取错误用户画像，因此必须由可信上下文注入。</w:t>
      </w:r>
    </w:p>
    <w:p>
      <w:r>
        <w:t>可能追问：如何验证状态一致性、如何处理 conflict，以及持久化层怎样使用 version。</w:t>
      </w:r>
    </w:p>
    <w:p>
      <w:pPr>
        <w:pStyle w:val="Heading2"/>
      </w:pPr>
      <w:r>
        <w:t>为什么 Tool Adapter 不初始化 RecommendationService</w:t>
      </w:r>
    </w:p>
    <w:p>
      <w:r>
        <w:t>标准回答：Service 启动时加载 mmap 并把大矩阵复制到 GPU。每次 tool call 新建实例会重复占用内存和增加延迟。构造函数依赖注入让 FastAPI 和未来 LangGraph 复用同一个实例，也便于 fake service 单测。</w:t>
      </w:r>
    </w:p>
    <w:p>
      <w:r>
        <w:t>可能追问：如何验证状态一致性、如何处理 conflict，以及持久化层怎样使用 version。</w:t>
      </w:r>
    </w:p>
    <w:p>
      <w:pPr>
        <w:pStyle w:val="Heading2"/>
      </w:pPr>
      <w:r>
        <w:t>为什么 fallback 不能绕过 constraints</w:t>
      </w:r>
    </w:p>
    <w:p>
      <w:r>
        <w:t>标准回答：Fallback 只改变候选排序来源，不改变用户约束。若 popularity 推荐能绕过价格、特征或 exclusions，系统就无法保证购物方案有效。</w:t>
      </w:r>
    </w:p>
    <w:p>
      <w:r>
        <w:t>可能追问：如何验证状态一致性、如何处理 conflict，以及持久化层怎样使用 version。</w:t>
      </w:r>
    </w:p>
    <w:p>
      <w:pPr>
        <w:pStyle w:val="Heading2"/>
      </w:pPr>
      <w:r>
        <w:t>为什么 Tool schema 不暴露 alpha model row 或 device</w:t>
      </w:r>
    </w:p>
    <w:p>
      <w:r>
        <w:t>标准回答：这些字段属于冻结实验配置、内部身份布局和部署配置。LLM 控制它们会破坏可复现性、身份安全和 runtime 稳定性。</w:t>
      </w:r>
    </w:p>
    <w:p>
      <w:r>
        <w:t>可能追问：如何验证状态一致性、如何处理 conflict，以及持久化层怎样使用 version。</w:t>
      </w:r>
    </w:p>
    <w:p>
      <w:pPr>
        <w:pStyle w:val="Heading2"/>
      </w:pPr>
      <w:r>
        <w:t>为什么需要 Shopping Plan 而不是只保留聊天记录</w:t>
      </w:r>
    </w:p>
    <w:p>
      <w:r>
        <w:t>标准回答：聊天文本难以可靠计算预算、数量和冲突。ShoppingPlan 把需求、选择和约束变成可验证业务状态，使 Agent 能执行 replace、remove、budget check 和 re-plan。</w:t>
      </w:r>
    </w:p>
    <w:p>
      <w:r>
        <w:t>可能追问：如何验证状态一致性、如何处理 conflict，以及持久化层怎样使用 version。</w:t>
      </w:r>
    </w:p>
    <w:p>
      <w:pPr>
        <w:pStyle w:val="Heading2"/>
      </w:pPr>
      <w:r>
        <w:t>Hard constraint 和 soft preference 有什么区别</w:t>
      </w:r>
    </w:p>
    <w:p>
      <w:r>
        <w:t>标准回答：Hard constraint 被违反时计划无效，例如预算或 HDMI；soft preference 只影响选择质量，例如鼠标尽量便宜。两者分开建模可以防止偏好被错误升级为不可满足条件。</w:t>
      </w:r>
    </w:p>
    <w:p>
      <w:r>
        <w:t>可能追问：如何验证状态一致性、如何处理 conflict，以及持久化层怎样使用 version。</w:t>
      </w:r>
    </w:p>
    <w:p>
      <w:pPr>
        <w:pStyle w:val="Heading2"/>
      </w:pPr>
      <w:r>
        <w:t>为什么 total spent 和 remaining budget 不直接存储</w:t>
      </w:r>
    </w:p>
    <w:p>
      <w:r>
        <w:t>标准回答：它们都能从 selected items、quantity 和 price 计算。重复持久化会产生多份真相；派生属性保证每个版本的预算状态一致。</w:t>
      </w:r>
    </w:p>
    <w:p>
      <w:r>
        <w:t>可能追问：如何验证状态一致性、如何处理 conflict，以及持久化层怎样使用 version。</w:t>
      </w:r>
    </w:p>
    <w:p>
      <w:pPr>
        <w:pStyle w:val="Heading2"/>
      </w:pPr>
      <w:r>
        <w:t>Shopping Plan version 有什么作用</w:t>
      </w:r>
    </w:p>
    <w:p>
      <w:r>
        <w:t>标准回答：每次受控 mutation 返回 version 加一的新计划。后续持久化层可用 expected version 做 optimistic locking，避免并发 re-plan 覆盖较新的修改。</w:t>
      </w:r>
    </w:p>
    <w:p>
      <w:r>
        <w:t>可能追问：如何验证状态一致性、如何处理 conflict，以及持久化层怎样使用 version。</w:t>
      </w:r>
    </w:p>
    <w:p>
      <w:pPr>
        <w:pStyle w:val="Heading1"/>
        <w:pageBreakBefore/>
      </w:pPr>
      <w:r>
        <w:t>V2 09 2a Chunk Embedding Artifact Interview Questions</w:t>
      </w:r>
    </w:p>
    <w:p>
      <w:pPr>
        <w:pStyle w:val="Heading2"/>
      </w:pPr>
      <w:r>
        <w:t>你们 RAG 商品知识规模多大</w:t>
      </w:r>
    </w:p>
    <w:p>
      <w:pPr/>
      <w:r>
        <w:t>标准回答：统一商品层包含 125,762 个 Product Documents。V2-09.1 将其构造成 345,615 个 Knowledge Chunks，V2-09.2a 生成 345,615 × 1024 的 BGE-M3 Dense Embeddings，正式保存为 contiguous float32 并显式 L2 normalize。</w:t>
      </w:r>
    </w:p>
    <w:p>
      <w:pPr/>
      <w:r>
        <w:t>深挖方向与可能追问：区分 Product Document 数量、Chunk 数量和 embedding row 数量；不要把一个商品等同于一个 chunk。</w:t>
      </w:r>
    </w:p>
    <w:p>
      <w:pPr>
        <w:pStyle w:val="Heading2"/>
      </w:pPr>
      <w:r>
        <w:t>为什么使用 BGE M3</w:t>
      </w:r>
    </w:p>
    <w:p>
      <w:pPr/>
      <w:r>
        <w:t>标准回答：项目需要本地、可批量执行的通用文本语义编码器。BGE-M3 已在现有 AgentRec 环境验证，输出 1024 维 dense vectors，并能与商品知识和后续 query 使用一致编码空间。本阶段只使用 dense output，不启用 sparse 或 ColBERT vectors。</w:t>
      </w:r>
    </w:p>
    <w:p>
      <w:pPr/>
      <w:r>
        <w:t>深挖方向与可能追问：选择模型要考虑语言、领域、部署成本和离线评测；不要声称 BGE-M3 对所有场景必然最优。</w:t>
      </w:r>
    </w:p>
    <w:p>
      <w:pPr>
        <w:pStyle w:val="Heading2"/>
      </w:pPr>
      <w:r>
        <w:t>Knowledge Chunk 和 Product Document 有什么区别</w:t>
      </w:r>
    </w:p>
    <w:p>
      <w:pPr/>
      <w:r>
        <w:t>标准回答：ProductDocument 是以 parent_asin 为身份的完整商品知识对象；KnowledgeChunk 是为检索粒度拆出的 summary、features 或 description 文本单元。一个 ProductDocument 可以对应多个 chunks。</w:t>
      </w:r>
    </w:p>
    <w:p>
      <w:pPr/>
      <w:r>
        <w:t>深挖方向与可能追问：追问 chunk 粒度如何影响召回、上下文噪声和索引规模。</w:t>
      </w:r>
    </w:p>
    <w:p>
      <w:pPr>
        <w:pStyle w:val="Heading2"/>
      </w:pPr>
      <w:r>
        <w:t>为什么 Chunk 要生成 Embedding</w:t>
      </w:r>
    </w:p>
    <w:p>
      <w:pPr/>
      <w:r>
        <w:t>标准回答：Embedding 把 chunk 文本映射到固定维度向量空间，使未来 query 可以通过向量相似度召回语义相关知识。Embedding 是检索基础数据，不等于索引，也不直接生成答案。</w:t>
      </w:r>
    </w:p>
    <w:p>
      <w:pPr/>
      <w:r>
        <w:t>深挖方向与可能追问：V2-09.2b 尚未开始，不能宣称当前已经完成 FAISS 或 Chunk Retrieval。</w:t>
      </w:r>
    </w:p>
    <w:p>
      <w:pPr>
        <w:pStyle w:val="Heading2"/>
      </w:pPr>
      <w:r>
        <w:t>为什么使用 GPU Batch Encoding</w:t>
      </w:r>
    </w:p>
    <w:p>
      <w:pPr/>
      <w:r>
        <w:t>标准回答：逐条编码会重复支付 tokenizer、kernel launch 和调度开销。batch encoding 能提高 GPU 利用率和吞吐，同时通过 batch_size=8 控制显存压力。</w:t>
      </w:r>
    </w:p>
    <w:p>
      <w:pPr/>
      <w:r>
        <w:t>深挖方向与可能追问：batch 越大不一定越好，需要结合文本长度、显存和稳定性 benchmark。</w:t>
      </w:r>
    </w:p>
    <w:p>
      <w:pPr>
        <w:pStyle w:val="Heading2"/>
      </w:pPr>
      <w:r>
        <w:t>为什么 inference 使用 FP16 而 Artifact 保存 float32</w:t>
      </w:r>
    </w:p>
    <w:p>
      <w:pPr/>
      <w:r>
        <w:t>标准回答：FP16 用于 GPU inference，主要降低显存和提高吞吐；模型输出在写入前转换为 float32，为持久化和后续相似度计算提供统一 dtype。两者分别是计算路径和 artifact contract。</w:t>
      </w:r>
    </w:p>
    <w:p>
      <w:pPr/>
      <w:r>
        <w:t>深挖方向与可能追问：追问精度、显存、转换位置以及为何不伪装成模型全程 float32。</w:t>
      </w:r>
    </w:p>
    <w:p>
      <w:pPr>
        <w:pStyle w:val="Heading2"/>
      </w:pPr>
      <w:r>
        <w:t>为什么做 L2 Normalization</w:t>
      </w:r>
    </w:p>
    <w:p>
      <w:pPr/>
      <w:r>
        <w:t>标准回答：归一化消除向量长度对相似度的影响，使每行 norm 接近 1。若未来 query 也归一化，cosine similarity 与 inner product 在排序上等价。</w:t>
      </w:r>
    </w:p>
    <w:p>
      <w:pPr/>
      <w:r>
        <w:t>深挖方向与可能追问：归一化前必须拒绝 zero vector、NaN 和 Inf；V2-09.2b 尚未实现。</w:t>
      </w:r>
    </w:p>
    <w:p>
      <w:pPr>
        <w:pStyle w:val="Heading2"/>
      </w:pPr>
      <w:r>
        <w:t>为什么使用 NPY memmap</w:t>
      </w:r>
    </w:p>
    <w:p>
      <w:pPr/>
      <w:r>
        <w:t>标准回答：正式矩阵约 1.4 GB。memmap 可以预先建立固定 shape 的 .npy，并按 batch row slice 增量写入，避免长期持有完整矩阵和重复拼接副本。</w:t>
      </w:r>
    </w:p>
    <w:p>
      <w:pPr/>
      <w:r>
        <w:t>深挖方向与可能追问：memmap 降低常驻 RAM，但不自动等同于 durable write，因此仍需要 flush 和 checkpoint。</w:t>
      </w:r>
    </w:p>
    <w:p>
      <w:pPr>
        <w:pStyle w:val="Heading2"/>
      </w:pPr>
      <w:r>
        <w:t>为什么不把所有 Embedding 放进 Python 内存最后保存</w:t>
      </w:r>
    </w:p>
    <w:p>
      <w:pPr/>
      <w:r>
        <w:t>标准回答：Python list、分批 ndarray 和最终 concatenate 会同时占用向量、对象引用与临时复制空间，失败时还会丢失全部进度。增量 memmap 把内存需求限制在当前 batch 和验证 block。</w:t>
      </w:r>
    </w:p>
    <w:p>
      <w:pPr/>
      <w:r>
        <w:t>深挖方向与可能追问：追问内存峰值、磁盘吞吐和最终分块验证。</w:t>
      </w:r>
    </w:p>
    <w:p>
      <w:pPr>
        <w:pStyle w:val="Heading2"/>
      </w:pPr>
      <w:r>
        <w:t>长时间 Embedding 任务崩溃怎么办</w:t>
      </w:r>
    </w:p>
    <w:p>
      <w:pPr/>
      <w:r>
        <w:t>标准回答：把任务设计为 unpublished temporary artifact、周期 flush、durable checkpoint、显式 resume、最终验证和 atomic publish。失败后从最后可靠边界继续，而不是信任进程退出前的逻辑进度。</w:t>
      </w:r>
    </w:p>
    <w:p>
      <w:pPr/>
      <w:r>
        <w:t>深挖方向与可能追问：说明 fault tolerance 解决的是可恢复性，不代表已经修复未知 native runtime 根因。</w:t>
      </w:r>
    </w:p>
    <w:p>
      <w:pPr>
        <w:pStyle w:val="Heading2"/>
      </w:pPr>
      <w:r>
        <w:t>Checkpoint 保存什么</w:t>
      </w:r>
    </w:p>
    <w:p>
      <w:pPr/>
      <w:r>
        <w:t>标准回答：保存 source 范围、processed rows、last flushed boundary、active row range、source fingerprint、model/config contract、shape、dtype 和 execution mode。它只存在于未发布目录，成功后不会进入正式 artifact。</w:t>
      </w:r>
    </w:p>
    <w:p>
      <w:pPr/>
      <w:r>
        <w:t>深挖方向与可能追问：checkpoint 更新也要原子化，避免 checkpoint 自身半写。</w:t>
      </w:r>
    </w:p>
    <w:p>
      <w:pPr>
        <w:pStyle w:val="Heading2"/>
      </w:pPr>
      <w:r>
        <w:t>processed rows 和 last flushed source row exclusive 有什么区别</w:t>
      </w:r>
    </w:p>
    <w:p>
      <w:pPr/>
      <w:r>
        <w:t>标准回答：processed_rows 表示程序逻辑上计算到的位置；last_flushed_source_row_exclusive 表示 memmap 已 flush 且 checkpoint 已确认的 committed prefix 右边界。前者是 processed state，后者才是 durable state。</w:t>
      </w:r>
    </w:p>
    <w:p>
      <w:pPr/>
      <w:r>
        <w:t>深挖方向与可能追问：可用 168312 与 167936 的真实案例解释。</w:t>
      </w:r>
    </w:p>
    <w:p>
      <w:pPr>
        <w:pStyle w:val="Heading2"/>
      </w:pPr>
      <w:r>
        <w:t>为什么不能从 processed rows 直接继续</w:t>
      </w:r>
    </w:p>
    <w:p>
      <w:pPr/>
      <w:r>
        <w:t>标准回答：进程可能在写入、flush 或 checkpoint 之间退出。processed rows 之后的文件页可能没有可靠落盘，直接继续会把潜在损坏当成有效数据。</w:t>
      </w:r>
    </w:p>
    <w:p>
      <w:pPr/>
      <w:r>
        <w:t>深挖方向与可能追问：恢复点必须选择 last_flushed_source_row_exclusive。</w:t>
      </w:r>
    </w:p>
    <w:p>
      <w:pPr>
        <w:pStyle w:val="Heading2"/>
      </w:pPr>
      <w:r>
        <w:t>为什么 Resume 时宁愿重复计算部分 Embedding</w:t>
      </w:r>
    </w:p>
    <w:p>
      <w:pPr/>
      <w:r>
        <w:t>标准回答：unflushed tail 没有 durable proof。重复少量 GPU 计算是有界成本，而信任未提交数据可能造成难以发现的 silent corruption。</w:t>
      </w:r>
    </w:p>
    <w:p>
      <w:pPr/>
      <w:r>
        <w:t>深挖方向与可能追问：举例 processed=306416、durable boundary=303104，因此重新计算 [303104,306416)。</w:t>
      </w:r>
    </w:p>
    <w:p>
      <w:pPr>
        <w:pStyle w:val="Heading2"/>
      </w:pPr>
      <w:r>
        <w:t>怎么防止不同模型向量混进同一个 Artifact</w:t>
      </w:r>
    </w:p>
    <w:p>
      <w:pPr/>
      <w:r>
        <w:t>标准回答：resume 前严格比较 model name/path、dimension、batch size、max_length、device、FP16、dense_only、source SHA、range、dtype 和 memmap shape。任一不一致就 fail closed。</w:t>
      </w:r>
    </w:p>
    <w:p>
      <w:pPr/>
      <w:r>
        <w:t>深挖方向与可能追问：仅检查 shape 不够，因为不同模型可能输出相同维度。</w:t>
      </w:r>
    </w:p>
    <w:p>
      <w:pPr>
        <w:pStyle w:val="Heading2"/>
      </w:pPr>
      <w:r>
        <w:t>为什么需要 Source Fingerprint</w:t>
      </w:r>
    </w:p>
    <w:p>
      <w:pPr/>
      <w:r>
        <w:t>标准回答：路径和文件名不代表内容不变。Source SHA-256 将 checkpoint 和具体 chunks 内容绑定，防止数据更新后继续写入旧矩阵。</w:t>
      </w:r>
    </w:p>
    <w:p>
      <w:pPr/>
      <w:r>
        <w:t>深挖方向与可能追问：追问 fingerprint 应何时计算、何时复验。</w:t>
      </w:r>
    </w:p>
    <w:p>
      <w:pPr>
        <w:pStyle w:val="Heading2"/>
      </w:pPr>
      <w:r>
        <w:t>为什么使用 SHA 256</w:t>
      </w:r>
    </w:p>
    <w:p>
      <w:pPr/>
      <w:r>
        <w:t>标准回答：SHA-256 提供稳定、低碰撞概率的内容摘要，用来检测输入或输出变化，并写入 manifest 支持 provenance 与完整性校验。</w:t>
      </w:r>
    </w:p>
    <w:p>
      <w:pPr/>
      <w:r>
        <w:t>深挖方向与可能追问：它用于完整性和版本绑定，不证明数据正确性或模型效果。</w:t>
      </w:r>
    </w:p>
    <w:p>
      <w:pPr>
        <w:pStyle w:val="Heading2"/>
      </w:pPr>
      <w:r>
        <w:t>什么是 Atomic Publish</w:t>
      </w:r>
    </w:p>
    <w:p>
      <w:pPr/>
      <w:r>
        <w:t>标准回答：先在 temporary directory 完成编码、flush、验证、metadata、manifest 和 checksum，全部通过后再原子重命名为正式目录。消费者不会看到半成品。</w:t>
      </w:r>
    </w:p>
    <w:p>
      <w:pPr/>
      <w:r>
        <w:t>深挖方向与可能追问：原子发布要求临时目录和正式目录位于支持原子 rename 的同一文件系统。</w:t>
      </w:r>
    </w:p>
    <w:p>
      <w:pPr>
        <w:pStyle w:val="Heading2"/>
      </w:pPr>
      <w:r>
        <w:t>为什么 Formal Artifact 已存在时拒绝覆盖</w:t>
      </w:r>
    </w:p>
    <w:p>
      <w:pPr/>
      <w:r>
        <w:t>标准回答：已存在的正式目录可能正在被下游使用，也可能已完成验证。静默覆盖会破坏可追溯性，并可能把新失败任务影响到旧结果，所以必须显式处理版本或人工确认。</w:t>
      </w:r>
    </w:p>
    <w:p>
      <w:pPr/>
      <w:r>
        <w:t>深挖方向与可能追问：讨论 immutable artifact、版本目录和发布治理。</w:t>
      </w:r>
    </w:p>
    <w:p>
      <w:pPr>
        <w:pStyle w:val="Heading2"/>
      </w:pPr>
      <w:r>
        <w:t>这次是否定位到了 Segmentation Fault 的具体原因</w:t>
      </w:r>
    </w:p>
    <w:p>
      <w:pPr/>
      <w:r>
        <w:t>标准回答：没有。在长生命周期单进程 GPU Embedding Export 中观察到 native/runtime 异常，但证据不足以归因于 CUDA、PyTorch、FlagEmbedding、BGE-M3、GPU 或固定 chunk。全部 345,615 个真实 chunks 都在分段 diagnostic 中至少成功编码过一次，因此不支持 deterministic bad chunk 解释。</w:t>
      </w:r>
    </w:p>
    <w:p>
      <w:pPr/>
      <w:r>
        <w:t>深挖方向与可能追问：强调我们解决的是 fault tolerance 和 recoverability，而不是虚构底层根因。</w:t>
      </w:r>
    </w:p>
    <w:p>
      <w:pPr>
        <w:pStyle w:val="Heading2"/>
      </w:pPr>
      <w:r>
        <w:t>为什么不直接使用 Shard Merge</w:t>
      </w:r>
    </w:p>
    <w:p>
      <w:pPr/>
      <w:r>
        <w:t>标准回答：当前规模为 345,615 chunks，单 GPU memmap 能稳定承载，主要问题是长任务恢复，因此 checkpoint/resume 是更小、更直接的方案。Shard + merge 会增加 shard identity、排序和合并验证复杂度。</w:t>
      </w:r>
    </w:p>
    <w:p>
      <w:pPr/>
      <w:r>
        <w:t>深挖方向与可能追问：不要说 shard 更差；它适合更大规模和并行环境。</w:t>
      </w:r>
    </w:p>
    <w:p>
      <w:pPr>
        <w:pStyle w:val="Heading2"/>
      </w:pPr>
      <w:r>
        <w:t>Resume 与 Shard Merge 分别适合什么情况</w:t>
      </w:r>
    </w:p>
    <w:p>
      <w:pPr/>
      <w:r>
        <w:t>标准回答：Resume 适合单任务、固定矩阵、单 GPU 或少量 worker 的故障继续；Shard + retry + merge 更适合数千万 chunks、多 GPU、分布式 worker、并行处理和局部 shard 重试。</w:t>
      </w:r>
    </w:p>
    <w:p>
      <w:pPr/>
      <w:r>
        <w:t>深挖方向与可能追问：两者可组合，但必须先定义全局 row order 和 merge contract。</w:t>
      </w:r>
    </w:p>
    <w:p>
      <w:pPr>
        <w:pStyle w:val="Heading2"/>
      </w:pPr>
      <w:r>
        <w:t>Resume 机制实际验证过吗</w:t>
      </w:r>
    </w:p>
    <w:p>
      <w:pPr/>
      <w:r>
        <w:t>标准回答：实际验证过。第一次从 167936 resume，运行到 306416 后再次异常；当时 durable boundary 为 303104。第二次从 303104 resume，最终完成 345615，执行最终验证、checksum 和 atomic publish，正式 artifact PASS。</w:t>
      </w:r>
    </w:p>
    <w:p>
      <w:pPr/>
      <w:r>
        <w:t>深挖方向与可能追问：说明两次都没有从 processed_rows 直接继续。</w:t>
      </w:r>
    </w:p>
    <w:p>
      <w:pPr>
        <w:pStyle w:val="Heading2"/>
      </w:pPr>
      <w:r>
        <w:t>如何保证 Embedding 与 Chunk 身份一致</w:t>
      </w:r>
    </w:p>
    <w:p>
      <w:pPr/>
      <w:r>
        <w:t>标准回答：预扫描固定 chunk 顺序，metadata 对每个 embedding row 保存 chunk_id、parent_asin 和 item_index；编码严格按同一 source row 顺序写入，并在最终验证中检查 row alignment 和 duplicate IDs。</w:t>
      </w:r>
    </w:p>
    <w:p>
      <w:pPr/>
      <w:r>
        <w:t>深挖方向与可能追问：不能假设 embedding row 等于 item_index，因为一个商品可以产生多个 chunks。</w:t>
      </w:r>
    </w:p>
    <w:p>
      <w:pPr>
        <w:pStyle w:val="Heading2"/>
      </w:pPr>
      <w:r>
        <w:t>最终怎么判断 Artifact 可以发布</w:t>
      </w:r>
    </w:p>
    <w:p>
      <w:pPr/>
      <w:r>
        <w:t>标准回答：必须确认行数 345,615、shape=(345615,1024)、float32、contiguous、finite、无 zero vector、L2 norm 合格、metadata identity 对齐、source fingerprint 一致、输出 checksum 正确、manifest 完整，最后才能 atomic publish。</w:t>
      </w:r>
    </w:p>
    <w:p>
      <w:pPr/>
      <w:r>
        <w:t>深挖方向与可能追问：checkpoint 必须从正式 artifact 排除，partial artifact 永远不能发布。</w:t>
      </w:r>
    </w:p>
    <w:p>
      <w:pPr/>
      <w:r>
        <w:t>阶段口径：V2-09.2a Chunk Embedding Artifact Builder 为 PASS / FROZEN；正式 artifact 位于 artifacts/recommendation/retrieval。V2-09.2b NOT STARTED，不得描述为已经完成 Vector Index、FAISS 或 Chunk Retrieval。</w:t>
      </w:r>
    </w:p>
    <w:p>
      <w:r>
        <w:br w:type="page"/>
      </w:r>
    </w:p>
    <w:p>
      <w:pPr>
        <w:pStyle w:val="Heading1"/>
      </w:pPr>
      <w:r>
        <w:t>V2 09 2b Chunk Vector Retrieval Interview Questions</w:t>
      </w:r>
    </w:p>
    <w:p>
      <w:pPr>
        <w:pStyle w:val="Heading2"/>
      </w:pPr>
      <w:r>
        <w:t>为什么 V2 09 2b 先使用 NumPy Exact 而不是 FAISS</w:t>
      </w:r>
    </w:p>
    <w:p>
      <w:r>
        <w:t>标准回答：这一阶段需要先建立可验证的 correctness baseline。345,615 个 1024 维归一化 chunks 在服务器上的 exact full-corpus retrieval median 约为 0.077-0.085 秒，当前没有测量证据表明必须承担 ANN 的索引构建、近似误差和额外 artifact 复杂度，所以保留 NumPy Exact。</w:t>
      </w:r>
    </w:p>
    <w:p>
      <w:r>
        <w:t>深挖方向与可能追问：如果数据增长到数百万或 QPS 提升，应如何定义迁移阈值？如何用 exact baseline 测量 ANN Recall@K、延迟和内存？为什么不能只比较速度？</w:t>
      </w:r>
    </w:p>
    <w:p>
      <w:pPr>
        <w:pStyle w:val="Heading2"/>
      </w:pPr>
      <w:r>
        <w:t>为什么归一化后 Inner Product 等价于 Cosine Similarity</w:t>
      </w:r>
    </w:p>
    <w:p>
      <w:r>
        <w:t>标准回答：Cosine 是 q·d 除以两者范数。当 query 和 chunk 都经过 L2 normalization 后，两者范数都是 1，因此 cosine 直接等于 inner product。系统对 query 输出执行 float32、finite、nonzero 和 norm 校验，离线 chunk artifact 也遵守相同 contract。</w:t>
      </w:r>
    </w:p>
    <w:p>
      <w:r>
        <w:t>深挖方向与可能追问：如果只归一化 query 会怎样？zero-vector 为什么必须拒绝？FP16 inference 与 float32 artifact 分别解决什么问题？</w:t>
      </w:r>
    </w:p>
    <w:p>
      <w:pPr>
        <w:pStyle w:val="Heading2"/>
      </w:pPr>
      <w:r>
        <w:t>如何保证 Top K 结果可重复</w:t>
      </w:r>
    </w:p>
    <w:p>
      <w:r>
        <w:t>标准回答：排序首先按 similarity descending，再按 global embedding row ascending。当前实现使用stable full argsort，在得分相同的情况下保留预先升序排列的 global row，因此同样输入得到同样输出。restricted search 也返回 global row，而不是局部候选位置。</w:t>
      </w:r>
    </w:p>
    <w:p>
      <w:r>
        <w:t>深挖方向与可能追问：如果改成 argpartition，Top-K 边界存在同分时如何处理？如果改成 FAISS，如何维持公共tie-break contract？</w:t>
      </w:r>
    </w:p>
    <w:p>
      <w:pPr>
        <w:pStyle w:val="Heading2"/>
      </w:pPr>
      <w:r>
        <w:t>Strict 和 trusted published validation 有什么区别</w:t>
      </w:r>
    </w:p>
    <w:p>
      <w:r>
        <w:t>标准回答：strict 面向首次部署验收，会重新计算 embedding/chunks SHA-256，并分块扫描约 1.4 GB embedding 的 finite、zero-vector 和 L2 norm。trusted_published 只用于已经通过 strict 的正式发布物，继续验证轻量 contract、metadata checksum、source binding 和 identity，但避免每次启动重复扫描大型 embedding。调用方必须显式选择模式。</w:t>
      </w:r>
    </w:p>
    <w:p>
      <w:r>
        <w:t>深挖方向与可能追问：trusted 是否等于不验证？什么时候必须重新 strict？artifact 被重新传输、替换或版本升级时应采用什么策略？</w:t>
      </w:r>
    </w:p>
    <w:p>
      <w:pPr>
        <w:pStyle w:val="Heading2"/>
      </w:pPr>
      <w:r>
        <w:t>为什么不能把 embedding row 当作 item index</w:t>
      </w:r>
    </w:p>
    <w:p>
      <w:r>
        <w:t>标准回答：一个商品可以拆成 summary、features、description 等多个 chunks，因此 item_index 到embedding row 是一对多关系。系统显式验证 embedding row、metadata source row、chunk_index、chunk_id、parent_asin 和 canonical item_index 的完整身份链。</w:t>
      </w:r>
    </w:p>
    <w:p>
      <w:r>
        <w:t>深挖方向与可能追问：如果 metadata 顺序被打乱会发生什么？为什么 Backend 必须返回 global row？如何验证row 到 KnowledgeChunk 的 round-trip？</w:t>
      </w:r>
    </w:p>
    <w:p>
      <w:pPr>
        <w:pStyle w:val="Heading2"/>
      </w:pPr>
      <w:r>
        <w:t>为什么要为 chunks JSONL 建立 binary line offset index</w:t>
      </w:r>
    </w:p>
    <w:p>
      <w:r>
        <w:t>标准回答：345,615 个完整 chunk text 不适合全部反序列化为长期 Python objects。启动时建立 uint64 line offsets，Top-K 命中后通过 seek 只读取对应行，既保持只读 JSONL 为事实来源，也把常驻对象数量限制在实际返回结果。</w:t>
      </w:r>
    </w:p>
    <w:p>
      <w:r>
        <w:t>深挖方向与可能追问：offset 为什么使用 uint64？如何检测 JSONL 文件变更？为什么只 mmap embedding 还不够？</w:t>
      </w:r>
    </w:p>
    <w:p>
      <w:pPr>
        <w:pStyle w:val="Heading2"/>
      </w:pPr>
      <w:r>
        <w:t>Candidate restriction 为什么是硬边界</w:t>
      </w:r>
    </w:p>
    <w:p>
      <w:r>
        <w:t>标准回答：Recommendation 负责产生候选商品，Retrieval 负责在候选商品的 chunks 内寻找证据。candidate_item_indices 先映射到 global chunk rows，搜索结果不得出现集合外商品。服务器真实 smoke 使用 5 个候选 item_index，返回 10 个 chunks，Outside candidate set 为空。</w:t>
      </w:r>
    </w:p>
    <w:p>
      <w:r>
        <w:t>深挖方向与可能追问：硬边界与 score boost 有什么区别？候选商品没有 chunk 时如何处理？为什么不能由 Retriever 自行扩大候选集合？</w:t>
      </w:r>
    </w:p>
    <w:p>
      <w:pPr>
        <w:pStyle w:val="Heading2"/>
      </w:pPr>
      <w:r>
        <w:t>为什么 Semantic Similarity 不能直接证明硬约束满足</w:t>
      </w:r>
    </w:p>
    <w:p>
      <w:r>
        <w:t>标准回答：相似度衡量文本在向量空间中的相关程度，不是逻辑蕴含或结构化事实校验。GPS 证据可能排在night-recording 证据之后，全语料 outdoor speaker 查询也可能召回 Bluetooth earphones。因此检索输出是 evidence，hard constraint 仍需检查明确字段或证据。</w:t>
      </w:r>
    </w:p>
    <w:p>
      <w:r>
        <w:t>深挖方向与可能追问：如何避免 LLM 把相关文本误当成事实？什么时候需要结构化 catalog validation、reranker 或 evidence aggregation？本阶段哪些能力明确没有实现？</w:t>
      </w:r>
    </w:p>
    <w:p>
      <w:r>
        <w:t>阶段口径：V2-09.2b Chunk Vector Retrieval 已完成正式服务器验收，状态为 PASS / FROZEN。已实现的是 BGE-M3 Query Encoding、NumPy Exact Inner Product、deterministic Top-K、candidate restriction、identity-safe KnowledgeChunk resolution 和 immutable result。不得表述为已实现 FAISS、ANN、向量数据库、reranker、LangGraph-RAG 集成或最终答案生成。</w:t>
      </w:r>
    </w:p>
    <w:p>
      <w:pPr>
        <w:pStyle w:val="Heading1"/>
        <w:pageBreakBefore/>
      </w:pPr>
      <w:r>
        <w:t>V2 09 3 Grounded Evidence Integration</w:t>
      </w:r>
    </w:p>
    <w:p>
      <w:pPr>
        <w:pStyle w:val="Heading2"/>
      </w:pPr>
      <w:r>
        <w:t>Q1 为什么在 RecommendationToolItem 中新增 item_index</w:t>
      </w:r>
    </w:p>
    <w:p>
      <w:pPr>
        <w:pStyle w:val="Heading3"/>
      </w:pPr>
      <w:r>
        <w:t>推荐回答</w:t>
      </w:r>
    </w:p>
    <w:p>
      <w:r>
        <w:t>Recommendation 与 Retrieval 的共同 canonical internal identity 是 item_index。它由 RecommendedProduct 经过可信 Adapter 投影，使候选能无歧义地转换为 EvidenceCandidate。</w:t>
      </w:r>
    </w:p>
    <w:p>
      <w:pPr>
        <w:pStyle w:val="Heading3"/>
      </w:pPr>
      <w:r>
        <w:t>追问</w:t>
      </w:r>
    </w:p>
    <w:p>
      <w:r>
        <w:t>这个字段由谁控制</w:t>
      </w:r>
    </w:p>
    <w:p>
      <w:pPr>
        <w:pStyle w:val="Heading3"/>
      </w:pPr>
      <w:r>
        <w:t>追问回答</w:t>
      </w:r>
    </w:p>
    <w:p>
      <w:r>
        <w:t>它是系统字段，来自 RecommendationService 输出，不在 LLM 可控制 schema 中。</w:t>
      </w:r>
    </w:p>
    <w:p>
      <w:pPr>
        <w:pStyle w:val="Heading2"/>
      </w:pPr>
      <w:r>
        <w:t>Q2 为什么不能只用 parent_asin 做 Retrieval</w:t>
      </w:r>
    </w:p>
    <w:p>
      <w:pPr>
        <w:pStyle w:val="Heading3"/>
      </w:pPr>
      <w:r>
        <w:t>推荐回答</w:t>
      </w:r>
    </w:p>
    <w:p>
      <w:r>
        <w:t>parent_asin 是外部商品身份，而 Retrieval 的 candidate restriction 接口使用 canonical item_index。两者共同核验可防止只靠字符串关联造成 identity drift。</w:t>
      </w:r>
    </w:p>
    <w:p>
      <w:pPr>
        <w:pStyle w:val="Heading3"/>
      </w:pPr>
      <w:r>
        <w:t>追问</w:t>
      </w:r>
    </w:p>
    <w:p>
      <w:r>
        <w:t>parent_asin 是否仍然重要</w:t>
      </w:r>
    </w:p>
    <w:p>
      <w:pPr>
        <w:pStyle w:val="Heading3"/>
      </w:pPr>
      <w:r>
        <w:t>追问回答</w:t>
      </w:r>
    </w:p>
    <w:p>
      <w:r>
        <w:t>重要。它用于 Agent、ShoppingPlan 与外部商品展示，并和 item_index 一起验证返回 chunk 的 identity。</w:t>
      </w:r>
    </w:p>
    <w:p>
      <w:pPr>
        <w:pStyle w:val="Heading2"/>
      </w:pPr>
      <w:r>
        <w:t>Q3 为什么 item_index 不能直接给 LLM</w:t>
      </w:r>
    </w:p>
    <w:p>
      <w:pPr>
        <w:pStyle w:val="Heading3"/>
      </w:pPr>
      <w:r>
        <w:t>推荐回答</w:t>
      </w:r>
    </w:p>
    <w:p>
      <w:r>
        <w:t>item_index 是内部 canonical identity。让 LLM生成它会引入伪造、越权候选和 artifact implementation leakage。</w:t>
      </w:r>
    </w:p>
    <w:p>
      <w:pPr>
        <w:pStyle w:val="Heading3"/>
      </w:pPr>
      <w:r>
        <w:t>追问</w:t>
      </w:r>
    </w:p>
    <w:p>
      <w:r>
        <w:t>LLM 如何选择商品</w:t>
      </w:r>
    </w:p>
    <w:p>
      <w:pPr>
        <w:pStyle w:val="Heading3"/>
      </w:pPr>
      <w:r>
        <w:t>追问回答</w:t>
      </w:r>
    </w:p>
    <w:p>
      <w:r>
        <w:t>LLM 或 deterministic policy 只能从系统提供的 parent_asin allowlist 中选择，系统再解析可信 item_index。</w:t>
      </w:r>
    </w:p>
    <w:p>
      <w:pPr>
        <w:pStyle w:val="Heading2"/>
      </w:pPr>
      <w:r>
        <w:t>Q4 为什么 Evidence Retrieval 必须限制在 Recommendation candidates 内</w:t>
      </w:r>
    </w:p>
    <w:p>
      <w:pPr>
        <w:pStyle w:val="Heading3"/>
      </w:pPr>
      <w:r>
        <w:t>推荐回答</w:t>
      </w:r>
    </w:p>
    <w:p>
      <w:r>
        <w:t>Recommendation owns candidates，Retrieval owns evidence within candidates。限制能阻止 evidence 层把未推荐商品带回决策链。</w:t>
      </w:r>
    </w:p>
    <w:p>
      <w:pPr>
        <w:pStyle w:val="Heading3"/>
      </w:pPr>
      <w:r>
        <w:t>追问</w:t>
      </w:r>
    </w:p>
    <w:p>
      <w:r>
        <w:t>这是性能优化吗</w:t>
      </w:r>
    </w:p>
    <w:p>
      <w:pPr>
        <w:pStyle w:val="Heading3"/>
      </w:pPr>
      <w:r>
        <w:t>追问回答</w:t>
      </w:r>
    </w:p>
    <w:p>
      <w:r>
        <w:t>不只是。它首先是 identity 与权限边界，其次才减少搜索范围。</w:t>
      </w:r>
    </w:p>
    <w:p>
      <w:pPr>
        <w:pStyle w:val="Heading2"/>
      </w:pPr>
      <w:r>
        <w:t>Q5 为什么不直接对 345615 chunks 做全库检索</w:t>
      </w:r>
    </w:p>
    <w:p>
      <w:pPr>
        <w:pStyle w:val="Heading3"/>
      </w:pPr>
      <w:r>
        <w:t>推荐回答</w:t>
      </w:r>
    </w:p>
    <w:p>
      <w:r>
        <w:t>全库检索可能返回语义相似但不在个性化候选集内的商品，造成 candidate drift 与 allowlist violation。</w:t>
      </w:r>
    </w:p>
    <w:p>
      <w:pPr>
        <w:pStyle w:val="Heading3"/>
      </w:pPr>
      <w:r>
        <w:t>追问</w:t>
      </w:r>
    </w:p>
    <w:p>
      <w:r>
        <w:t>全库检索是否完全没用</w:t>
      </w:r>
    </w:p>
    <w:p>
      <w:pPr>
        <w:pStyle w:val="Heading3"/>
      </w:pPr>
      <w:r>
        <w:t>追问回答</w:t>
      </w:r>
    </w:p>
    <w:p>
      <w:r>
        <w:t>不是。它可用于独立知识搜索，但不能在当前 Recommendation→Evidence workflow 中绕过候选边界。</w:t>
      </w:r>
    </w:p>
    <w:p>
      <w:pPr>
        <w:pStyle w:val="Heading2"/>
      </w:pPr>
      <w:r>
        <w:t>Q6 RequirementEvidence 和 SelectedProductEvidence 有什么区别</w:t>
      </w:r>
    </w:p>
    <w:p>
      <w:pPr>
        <w:pStyle w:val="Heading3"/>
      </w:pPr>
      <w:r>
        <w:t>推荐回答</w:t>
      </w:r>
    </w:p>
    <w:p>
      <w:r>
        <w:t>RequirementEvidence 保存当前 requirement 的完整候选 evidence，服务于选择；SelectedProductEvidence 只保存最终选中商品的 evidence，服务于审计和后续解释。</w:t>
      </w:r>
    </w:p>
    <w:p>
      <w:pPr>
        <w:pStyle w:val="Heading3"/>
      </w:pPr>
      <w:r>
        <w:t>追问</w:t>
      </w:r>
    </w:p>
    <w:p>
      <w:r>
        <w:t>为什么不都长期保留</w:t>
      </w:r>
    </w:p>
    <w:p>
      <w:pPr>
        <w:pStyle w:val="Heading3"/>
      </w:pPr>
      <w:r>
        <w:t>追问回答</w:t>
      </w:r>
    </w:p>
    <w:p>
      <w:r>
        <w:t>全部候选文本会膨胀状态并在 re-plan 后变成 stale context。</w:t>
      </w:r>
    </w:p>
    <w:p>
      <w:pPr>
        <w:pStyle w:val="Heading2"/>
      </w:pPr>
      <w:r>
        <w:t>Q7 为什么 Evidence 不存进 ShoppingPlan</w:t>
      </w:r>
    </w:p>
    <w:p>
      <w:pPr>
        <w:pStyle w:val="Heading3"/>
      </w:pPr>
      <w:r>
        <w:t>推荐回答</w:t>
      </w:r>
    </w:p>
    <w:p>
      <w:r>
        <w:t>ShoppingPlan 是长期业务状态，Evidence 是运行时检索上下文。混合二者会造成持久化膨胀、版本歧义和 stale evidence。</w:t>
      </w:r>
    </w:p>
    <w:p>
      <w:pPr>
        <w:pStyle w:val="Heading3"/>
      </w:pPr>
      <w:r>
        <w:t>追问</w:t>
      </w:r>
    </w:p>
    <w:p>
      <w:r>
        <w:t>证据放在哪里</w:t>
      </w:r>
    </w:p>
    <w:p>
      <w:pPr>
        <w:pStyle w:val="Heading3"/>
      </w:pPr>
      <w:r>
        <w:t>追问回答</w:t>
      </w:r>
    </w:p>
    <w:p>
      <w:r>
        <w:t>完整候选证据放 ShoppingWorkflowState；只选中商品的 evidence 以独立 SelectedProductEvidence 保存。</w:t>
      </w:r>
    </w:p>
    <w:p>
      <w:pPr>
        <w:pStyle w:val="Heading2"/>
      </w:pPr>
      <w:r>
        <w:t>Q8 为什么 Evidence Retrieval 要发生在 Plan Mutation 前</w:t>
      </w:r>
    </w:p>
    <w:p>
      <w:pPr>
        <w:pStyle w:val="Heading3"/>
      </w:pPr>
      <w:r>
        <w:t>推荐回答</w:t>
      </w:r>
    </w:p>
    <w:p>
      <w:r>
        <w:t>Planner 或 deterministic selector 必须在修改计划前看到候选依据，而且 evidence 必须绑定 mutation 前的 plan snapshot。</w:t>
      </w:r>
    </w:p>
    <w:p>
      <w:pPr>
        <w:pStyle w:val="Heading3"/>
      </w:pPr>
      <w:r>
        <w:t>追问</w:t>
      </w:r>
    </w:p>
    <w:p>
      <w:r>
        <w:t>如果 mutation 后再检索会怎样</w:t>
      </w:r>
    </w:p>
    <w:p>
      <w:pPr>
        <w:pStyle w:val="Heading3"/>
      </w:pPr>
      <w:r>
        <w:t>追问回答</w:t>
      </w:r>
    </w:p>
    <w:p>
      <w:r>
        <w:t>证据版本与做出选择时的候选、预算状态可能错位，审计链不可靠。</w:t>
      </w:r>
    </w:p>
    <w:p>
      <w:pPr>
        <w:pStyle w:val="Heading2"/>
      </w:pPr>
      <w:r>
        <w:t>Q9 两个 plan version 字段有什么作用</w:t>
      </w:r>
    </w:p>
    <w:p>
      <w:pPr>
        <w:pStyle w:val="Heading3"/>
      </w:pPr>
      <w:r>
        <w:t>推荐回答</w:t>
      </w:r>
    </w:p>
    <w:p>
      <w:r>
        <w:t>retrieved_at_plan_version 表示检索观察的 mutation 前版本，selected_at_plan_version 表示成功写入商品后的版本。</w:t>
      </w:r>
    </w:p>
    <w:p>
      <w:pPr>
        <w:pStyle w:val="Heading3"/>
      </w:pPr>
      <w:r>
        <w:t>追问</w:t>
      </w:r>
    </w:p>
    <w:p>
      <w:r>
        <w:t>正确关系是什么</w:t>
      </w:r>
    </w:p>
    <w:p>
      <w:pPr>
        <w:pStyle w:val="Heading3"/>
      </w:pPr>
      <w:r>
        <w:t>追问回答</w:t>
      </w:r>
    </w:p>
    <w:p>
      <w:r>
        <w:t>单次选择应满足 selected_at_plan_version = retrieved_at_plan_version + 1。</w:t>
      </w:r>
    </w:p>
    <w:p>
      <w:pPr>
        <w:pStyle w:val="Heading2"/>
      </w:pPr>
      <w:r>
        <w:t>Q10 为什么状态叫 RETRIEVED_UNVERIFIED</w:t>
      </w:r>
    </w:p>
    <w:p>
      <w:pPr>
        <w:pStyle w:val="Heading3"/>
      </w:pPr>
      <w:r>
        <w:t>推荐回答</w:t>
      </w:r>
    </w:p>
    <w:p>
      <w:r>
        <w:t>系统只证明相关 chunk 被检索出来，没有证明其中事实或硬约束成立，因此不能标记 VERIFIED。</w:t>
      </w:r>
    </w:p>
    <w:p>
      <w:pPr>
        <w:pStyle w:val="Heading3"/>
      </w:pPr>
      <w:r>
        <w:t>追问</w:t>
      </w:r>
    </w:p>
    <w:p>
      <w:r>
        <w:t>何时才能 VERIFIED</w:t>
      </w:r>
    </w:p>
    <w:p>
      <w:pPr>
        <w:pStyle w:val="Heading3"/>
      </w:pPr>
      <w:r>
        <w:t>追问回答</w:t>
      </w:r>
    </w:p>
    <w:p>
      <w:r>
        <w:t>需要独立 Constraint Verifier 或事实验证阶段，并定义可审计的验证规则。</w:t>
      </w:r>
    </w:p>
    <w:p>
      <w:pPr>
        <w:pStyle w:val="Heading2"/>
      </w:pPr>
      <w:r>
        <w:t>Q11 相似度 0.75 能说明商品真的支持 HDMI 吗</w:t>
      </w:r>
    </w:p>
    <w:p>
      <w:pPr>
        <w:pStyle w:val="Heading3"/>
      </w:pPr>
      <w:r>
        <w:t>推荐回答</w:t>
      </w:r>
    </w:p>
    <w:p>
      <w:r>
        <w:t>不能。相似度只表示 query 与 chunk 的 semantic relevance，不代表事实真实性或 hard constraint satisfaction。</w:t>
      </w:r>
    </w:p>
    <w:p>
      <w:pPr>
        <w:pStyle w:val="Heading3"/>
      </w:pPr>
      <w:r>
        <w:t>追问</w:t>
      </w:r>
    </w:p>
    <w:p>
      <w:r>
        <w:t>那相似度有什么用</w:t>
      </w:r>
    </w:p>
    <w:p>
      <w:pPr>
        <w:pStyle w:val="Heading3"/>
      </w:pPr>
      <w:r>
        <w:t>追问回答</w:t>
      </w:r>
    </w:p>
    <w:p>
      <w:r>
        <w:t>它用于在候选商品内部排序最相关的 evidence，帮助后续验证和解释。</w:t>
      </w:r>
    </w:p>
    <w:p>
      <w:pPr>
        <w:pStyle w:val="Heading2"/>
      </w:pPr>
      <w:r>
        <w:t>Q12 如何防止 Retrieval 中的 prompt injection</w:t>
      </w:r>
    </w:p>
    <w:p>
      <w:pPr>
        <w:pStyle w:val="Heading3"/>
      </w:pPr>
      <w:r>
        <w:t>推荐回答</w:t>
      </w:r>
    </w:p>
    <w:p>
      <w:r>
        <w:t>把 chunk text 明确标为 untrusted external data，不执行其中指令，不允许它改变 identity、allowlist 或系统权限。</w:t>
      </w:r>
    </w:p>
    <w:p>
      <w:pPr>
        <w:pStyle w:val="Heading3"/>
      </w:pPr>
      <w:r>
        <w:t>追问</w:t>
      </w:r>
    </w:p>
    <w:p>
      <w:r>
        <w:t>只靠 prompt 够吗</w:t>
      </w:r>
    </w:p>
    <w:p>
      <w:pPr>
        <w:pStyle w:val="Heading3"/>
      </w:pPr>
      <w:r>
        <w:t>追问回答</w:t>
      </w:r>
    </w:p>
    <w:p>
      <w:r>
        <w:t>不够。还要有系统侧 candidate、plan version、schema 和 identity validation。</w:t>
      </w:r>
    </w:p>
    <w:p>
      <w:pPr>
        <w:pStyle w:val="Heading2"/>
      </w:pPr>
      <w:r>
        <w:t>Q13 为什么 retrieval failure 要 fail closed</w:t>
      </w:r>
    </w:p>
    <w:p>
      <w:pPr>
        <w:pStyle w:val="Heading3"/>
      </w:pPr>
      <w:r>
        <w:t>推荐回答</w:t>
      </w:r>
    </w:p>
    <w:p>
      <w:r>
        <w:t>若检索失败仍继续 mutation，系统可能把没有依据的商品写入 ShoppingPlan。Fail-closed 能阻止 unsupported decisions。</w:t>
      </w:r>
    </w:p>
    <w:p>
      <w:pPr>
        <w:pStyle w:val="Heading3"/>
      </w:pPr>
      <w:r>
        <w:t>追问</w:t>
      </w:r>
    </w:p>
    <w:p>
      <w:r>
        <w:t>会不会影响可用性</w:t>
      </w:r>
    </w:p>
    <w:p>
      <w:pPr>
        <w:pStyle w:val="Heading3"/>
      </w:pPr>
      <w:r>
        <w:t>追问回答</w:t>
      </w:r>
    </w:p>
    <w:p>
      <w:r>
        <w:t>会降低部分容错，但 Grounding 与 hard identity boundary 优先；后续可显式 re-plan，不能静默全库 fallback。</w:t>
      </w:r>
    </w:p>
    <w:p>
      <w:pPr>
        <w:pStyle w:val="Heading2"/>
      </w:pPr>
      <w:r>
        <w:t>Q14 为什么没有用 FAISS Milvus Pinecone 或 Vector DB</w:t>
      </w:r>
    </w:p>
    <w:p>
      <w:pPr>
        <w:pStyle w:val="Heading3"/>
      </w:pPr>
      <w:r>
        <w:t>推荐回答</w:t>
      </w:r>
    </w:p>
    <w:p>
      <w:r>
        <w:t>正式规模为 345,615 chunks，且使用 candidate-restricted exact retrieval。真实 warm evidence retrieval 约 45.7 ms，完整 workflow 约 51.0 ms，当前没有性能证据要求引入更复杂基础设施。</w:t>
      </w:r>
    </w:p>
    <w:p>
      <w:pPr>
        <w:pStyle w:val="Heading3"/>
      </w:pPr>
      <w:r>
        <w:t>追问</w:t>
      </w:r>
    </w:p>
    <w:p>
      <w:r>
        <w:t>什么时候重新评估 ANN</w:t>
      </w:r>
    </w:p>
    <w:p>
      <w:pPr>
        <w:pStyle w:val="Heading3"/>
      </w:pPr>
      <w:r>
        <w:t>追问回答</w:t>
      </w:r>
    </w:p>
    <w:p>
      <w:r>
        <w:t>当 corpus、并发或延迟 SLO 的实测数据表明 exact baseline 不满足需求时。</w:t>
      </w:r>
    </w:p>
    <w:p>
      <w:pPr>
        <w:pStyle w:val="Heading2"/>
      </w:pPr>
      <w:r>
        <w:t>Q15 为什么每个 candidate 都重新 encode 同一个 query</w:t>
      </w:r>
    </w:p>
    <w:p>
      <w:pPr>
        <w:pStyle w:val="Heading3"/>
      </w:pPr>
      <w:r>
        <w:t>推荐回答</w:t>
      </w:r>
    </w:p>
    <w:p>
      <w:r>
        <w:t>这是第一版简单 correctness baseline，最多 5 candidates，保持每次 restricted retrieval 的接口清晰。真实 benchmark 尚未显示它是瓶颈。</w:t>
      </w:r>
    </w:p>
    <w:p>
      <w:pPr>
        <w:pStyle w:val="Heading3"/>
      </w:pPr>
      <w:r>
        <w:t>追问</w:t>
      </w:r>
    </w:p>
    <w:p>
      <w:r>
        <w:t>未来怎么优化</w:t>
      </w:r>
    </w:p>
    <w:p>
      <w:pPr>
        <w:pStyle w:val="Heading3"/>
      </w:pPr>
      <w:r>
        <w:t>追问回答</w:t>
      </w:r>
    </w:p>
    <w:p>
      <w:r>
        <w:t>可在不改变 identity contract 的前提下 encode once，再对多个 candidate row sets 搜索，但应先测量再重构。</w:t>
      </w:r>
    </w:p>
    <w:p>
      <w:pPr>
        <w:pStyle w:val="Heading2"/>
      </w:pPr>
      <w:r>
        <w:t>Q16 怎么证明这不是 fake RAG demo</w:t>
      </w:r>
    </w:p>
    <w:p>
      <w:pPr>
        <w:pStyle w:val="Heading3"/>
      </w:pPr>
      <w:r>
        <w:t>推荐回答</w:t>
      </w:r>
    </w:p>
    <w:p>
      <w:r>
        <w:t>验收使用真实 serving_v2、真实 Recommendation、真实 known user、真实 BGE-M3、正式 345,615 chunk artifact 与 STRICT validation。真实结果还验证 outside_candidate_set=[]、candidate restriction PASS 和 identity alignment PASS。</w:t>
      </w:r>
    </w:p>
    <w:p>
      <w:pPr>
        <w:pStyle w:val="Heading3"/>
      </w:pPr>
      <w:r>
        <w:t>追问</w:t>
      </w:r>
    </w:p>
    <w:p>
      <w:r>
        <w:t>真实用户和选择结果是什么</w:t>
      </w:r>
    </w:p>
    <w:p>
      <w:pPr>
        <w:pStyle w:val="Heading3"/>
      </w:pPr>
      <w:r>
        <w:t>追问回答</w:t>
      </w:r>
    </w:p>
    <w:p>
      <w:r>
        <w:t>用户 AEFKF6R2GUSK2AWPSWRR4ZO36JVQ，最终 deterministic selection 为 item_index=38、parent_asin=B0C8HDXFXN。</w:t>
      </w:r>
    </w:p>
    <w:p>
      <w:pPr>
        <w:pStyle w:val="Heading2"/>
      </w:pPr>
      <w:r>
        <w:t>Q17 V2 09 3 最大的工程边界是什么</w:t>
      </w:r>
    </w:p>
    <w:p>
      <w:pPr>
        <w:pStyle w:val="Heading3"/>
      </w:pPr>
      <w:r>
        <w:t>推荐回答</w:t>
      </w:r>
    </w:p>
    <w:p>
      <w:r>
        <w:t>Recommendation owns candidates；Retrieval owns evidence within candidates。两层职责不能互相侵入。</w:t>
      </w:r>
    </w:p>
    <w:p>
      <w:pPr>
        <w:pStyle w:val="Heading3"/>
      </w:pPr>
      <w:r>
        <w:t>追问</w:t>
      </w:r>
    </w:p>
    <w:p>
      <w:r>
        <w:t>如何在代码中落实</w:t>
      </w:r>
    </w:p>
    <w:p>
      <w:pPr>
        <w:pStyle w:val="Heading3"/>
      </w:pPr>
      <w:r>
        <w:t>追问回答</w:t>
      </w:r>
    </w:p>
    <w:p>
      <w:r>
        <w:t>RecommendationToolItem 安全投影 item_index，EvidenceCandidate 只携带 canonical pair，ChunkRetriever 每次强制 candidate_item_indices=(item_index,)。</w:t>
      </w:r>
    </w:p>
    <w:p>
      <w:pPr>
        <w:pStyle w:val="Heading2"/>
      </w:pPr>
      <w:r>
        <w:t>Q18 当前 Grounded Evidence 还有什么没有解决</w:t>
      </w:r>
    </w:p>
    <w:p>
      <w:pPr>
        <w:pStyle w:val="Heading3"/>
      </w:pPr>
      <w:r>
        <w:t>推荐回答</w:t>
      </w:r>
    </w:p>
    <w:p>
      <w:r>
        <w:t>Retrieved evidence 仍未经过 Constraint Verifier，也没有 final grounded answer generation 或 citation UI；semantic relevance 仍不等于 truth verification。</w:t>
      </w:r>
    </w:p>
    <w:p>
      <w:pPr>
        <w:pStyle w:val="Heading3"/>
      </w:pPr>
      <w:r>
        <w:t>追问</w:t>
      </w:r>
    </w:p>
    <w:p>
      <w:r>
        <w:t>本阶段可以叫完整 RAG answer 吗</w:t>
      </w:r>
    </w:p>
    <w:p>
      <w:pPr>
        <w:pStyle w:val="Heading3"/>
      </w:pPr>
      <w:r>
        <w:t>追问回答</w:t>
      </w:r>
    </w:p>
    <w:p>
      <w:r>
        <w:t>不能。V2-09.3 只完成 Evidence Integration，应准确保持该阶段边界。</w:t>
      </w:r>
    </w:p>
    <w:p>
      <w:r>
        <w:t>阶段口径：V2-09.3 Grounded Evidence Integration 已通过 55/55 targeted integration、157/157 full regression 和真实 Artifact E2E Smoke，状态为 PASS / FROZEN；不得将 Constraint Verifier、最终 grounded answer、citation UI、FAISS/ANN 或 Vector DB 描述为本阶段已完成。</w:t>
      </w:r>
    </w:p>
    <w:p>
      <w:pPr>
        <w:pStyle w:val="Heading1"/>
      </w:pPr>
      <w:r>
        <w:t>V2 09 4 Evidence based Constraint Verification</w:t>
      </w:r>
    </w:p>
    <w:p>
      <w:pPr>
        <w:pStyle w:val="Heading2"/>
      </w:pPr>
      <w:r>
        <w:t>Q1 为什么已有 RecommendationService 硬约束过滤还需要 Constraint Verification</w:t>
      </w:r>
    </w:p>
    <w:p>
      <w:pPr>
        <w:pStyle w:val="Heading3"/>
      </w:pPr>
      <w:r>
        <w:t>推荐回答</w:t>
      </w:r>
    </w:p>
    <w:p>
      <w:r>
        <w:t>RecommendationService 根据 Product Catalog 的结构化字段过滤候选，解决哪些商品可以进入 candidate set。Constraint Verification 根据已经检索的商品文本判断 Agent 是否有证据支持 HDMI 或 USB-C 等声明。前者是 candidate eligibility filtering，后者是 grounded claim support，两者职责不同。</w:t>
      </w:r>
    </w:p>
    <w:p>
      <w:pPr>
        <w:pStyle w:val="Heading3"/>
      </w:pPr>
      <w:r>
        <w:t>追问</w:t>
      </w:r>
    </w:p>
    <w:p>
      <w:r>
        <w:t>这两层会不会重复过滤导致 recall 下降？</w:t>
      </w:r>
    </w:p>
    <w:p>
      <w:pPr>
        <w:pStyle w:val="Heading3"/>
      </w:pPr>
      <w:r>
        <w:t>追问回答</w:t>
      </w:r>
    </w:p>
    <w:p>
      <w:r>
        <w:t>第二层不是重新排序或重新做 catalog filtering，而是控制能否基于现有证据作出硬约束声明。系统采用 fail closed，因此证据不足的候选会保持 UNVERIFIED。这是有意识的 precision 与 recall 权衡。</w:t>
      </w:r>
    </w:p>
    <w:p>
      <w:pPr>
        <w:pStyle w:val="Heading2"/>
      </w:pPr>
      <w:r>
        <w:t>Q2 为什么 retrieval similarity 不能直接当作 constraint support</w:t>
      </w:r>
    </w:p>
    <w:p>
      <w:pPr>
        <w:pStyle w:val="Heading3"/>
      </w:pPr>
      <w:r>
        <w:t>推荐回答</w:t>
      </w:r>
    </w:p>
    <w:p>
      <w:r>
        <w:t>Similarity 表示 query 与 chunk 在向量空间相关，不表示文本逻辑上蕴含约束。一个 chunk 可能同时谈到 HDMI、替代接口或限制条件，也可能只覆盖 query 中的另一项特征。V2-09.4 必须读取证据中的明确支持或否定信号，而不是用 cosine score 代替事实验证。</w:t>
      </w:r>
    </w:p>
    <w:p>
      <w:pPr>
        <w:pStyle w:val="Heading3"/>
      </w:pPr>
      <w:r>
        <w:t>追问</w:t>
      </w:r>
    </w:p>
    <w:p>
      <w:r>
        <w:t>那 similarity score 在这里还有什么作用？</w:t>
      </w:r>
    </w:p>
    <w:p>
      <w:pPr>
        <w:pStyle w:val="Heading3"/>
      </w:pPr>
      <w:r>
        <w:t>追问回答</w:t>
      </w:r>
    </w:p>
    <w:p>
      <w:r>
        <w:t>它用于在 Recommendation candidate hard boundary 内排列最相关的 evidence snippets，帮助 verifier 和后续 Agent 聚焦文本；它不直接决定 SUPPORTED、CONTRADICTED 或 ELIGIBLE。</w:t>
      </w:r>
    </w:p>
    <w:p>
      <w:pPr>
        <w:pStyle w:val="Heading2"/>
      </w:pPr>
      <w:r>
        <w:t>Q3 SUPPORTED CONTRADICTED UNKNOWN 怎么定义</w:t>
      </w:r>
    </w:p>
    <w:p>
      <w:pPr>
        <w:pStyle w:val="Heading3"/>
      </w:pPr>
      <w:r>
        <w:t>推荐回答</w:t>
      </w:r>
    </w:p>
    <w:p>
      <w:r>
        <w:t>只有明确正向证据且没有反向证据时是 SUPPORTED；只有明确反向证据且没有正向证据时是 CONTRADICTED；正反证据同时存在时是 UNKNOWN / CONFLICTING_EVIDENCE；没有明确证据时是 UNKNOWN / INSUFFICIENT_EVIDENCE。</w:t>
      </w:r>
    </w:p>
    <w:p>
      <w:pPr>
        <w:pStyle w:val="Heading3"/>
      </w:pPr>
      <w:r>
        <w:t>追问</w:t>
      </w:r>
    </w:p>
    <w:p>
      <w:r>
        <w:t>为什么证据冲突不是直接 CONTRADICTED？</w:t>
      </w:r>
    </w:p>
    <w:p>
      <w:pPr>
        <w:pStyle w:val="Heading3"/>
      </w:pPr>
      <w:r>
        <w:t>追问回答</w:t>
      </w:r>
    </w:p>
    <w:p>
      <w:r>
        <w:t>冲突说明当前证据集合不能给出单一可靠结论。直接判为 CONTRADICTED 会丢失正向证据，直接判为 SUPPORTED 又会忽略风险，因此保持 UNKNOWN 并阻止进入 eligible allowlist。</w:t>
      </w:r>
    </w:p>
    <w:p>
      <w:pPr>
        <w:pStyle w:val="Heading2"/>
      </w:pPr>
      <w:r>
        <w:t>Q4 为什么 UNKNOWN 不能进入 eligible candidate set</w:t>
      </w:r>
    </w:p>
    <w:p>
      <w:pPr>
        <w:pStyle w:val="Heading3"/>
      </w:pPr>
      <w:r>
        <w:t>推荐回答</w:t>
      </w:r>
    </w:p>
    <w:p>
      <w:r>
        <w:t>UNKNOWN 表示硬约束尚未被证据支持。若允许它进入 allowlist，Planner 可能选择一个不能证明满足要求的商品。当前 candidate aggregation 要求全部 hard features 都为 SUPPORTED 才是 ELIGIBLE；UNKNOWN 对应 UNVERIFIED，并 fail closed。</w:t>
      </w:r>
    </w:p>
    <w:p>
      <w:pPr>
        <w:pStyle w:val="Heading3"/>
      </w:pPr>
      <w:r>
        <w:t>追问</w:t>
      </w:r>
    </w:p>
    <w:p>
      <w:r>
        <w:t>这是否会导致没有商品可选？</w:t>
      </w:r>
    </w:p>
    <w:p>
      <w:pPr>
        <w:pStyle w:val="Heading3"/>
      </w:pPr>
      <w:r>
        <w:t>追问回答</w:t>
      </w:r>
    </w:p>
    <w:p>
      <w:r>
        <w:t>会，但系统会进入 zero eligible conflict，而不是静默删除约束或回退到全库搜索。后续 re-plan 必须由明确策略或用户确认处理，本阶段没有自动 re-plan。</w:t>
      </w:r>
    </w:p>
    <w:p>
      <w:pPr>
        <w:pStyle w:val="Heading2"/>
      </w:pPr>
      <w:r>
        <w:t>Q5 商品明明有 HDMI 但 Verifier 返回 UNKNOWN 怎么办</w:t>
      </w:r>
    </w:p>
    <w:p>
      <w:pPr>
        <w:pStyle w:val="Heading3"/>
      </w:pPr>
      <w:r>
        <w:t>推荐回答</w:t>
      </w:r>
    </w:p>
    <w:p>
      <w:r>
        <w:t>真实 B08NXV94QM evidence 含有 4K HDMI 和 1x 4K HDMI，但当前 conservative lexical matcher 没覆盖该支持表达，因此返回 HDMI UNKNOWN / INSUFFICIENT_EVIDENCE，candidate 保持 UNVERIFIED。我们不修改 verifier 来迎合 smoke，而是把该样例保留为未来 enhancement 的 regression case。</w:t>
      </w:r>
    </w:p>
    <w:p>
      <w:pPr>
        <w:pStyle w:val="Heading3"/>
      </w:pPr>
      <w:r>
        <w:t>追问</w:t>
      </w:r>
    </w:p>
    <w:p>
      <w:r>
        <w:t>为什么不把所有出现 HDMI 的文本都当作支持？</w:t>
      </w:r>
    </w:p>
    <w:p>
      <w:pPr>
        <w:pStyle w:val="Heading3"/>
      </w:pPr>
      <w:r>
        <w:t>追问回答</w:t>
      </w:r>
    </w:p>
    <w:p>
      <w:r>
        <w:t>单纯 mention 可能处于否定、限制或比较语境。全面放宽会提高 recall，但也可能制造错误支持。升级 alias 或规则前应先用真实错误集评估 precision 与 recall。</w:t>
      </w:r>
    </w:p>
    <w:p>
      <w:pPr>
        <w:pStyle w:val="Heading2"/>
      </w:pPr>
      <w:r>
        <w:t>Q6 为什么不用 LLM 做 verifier</w:t>
      </w:r>
    </w:p>
    <w:p>
      <w:pPr>
        <w:pStyle w:val="Heading3"/>
      </w:pPr>
      <w:r>
        <w:t>推荐回答</w:t>
      </w:r>
    </w:p>
    <w:p>
      <w:r>
        <w:t>当前 baseline 优先 deterministic、auditable、低成本和 regression-friendly。它不增加模型依赖，输出可以追溯到 chunk IDs，服务器 warm median verification 只有 3.164 ms。LLM 并非不适合；如果真实 benchmark 证明 lexical coverage 不足，可以在同一 contract 下比较 structured extraction、NLI 或 LLM verifier。</w:t>
      </w:r>
    </w:p>
    <w:p>
      <w:pPr>
        <w:pStyle w:val="Heading3"/>
      </w:pPr>
      <w:r>
        <w:t>追问</w:t>
      </w:r>
    </w:p>
    <w:p>
      <w:r>
        <w:t>LLM verifier 的主要风险是什么？</w:t>
      </w:r>
    </w:p>
    <w:p>
      <w:pPr>
        <w:pStyle w:val="Heading3"/>
      </w:pPr>
      <w:r>
        <w:t>追问回答</w:t>
      </w:r>
    </w:p>
    <w:p>
      <w:r>
        <w:t>需要控制输出 schema、证据边界、非确定性、成本和 prompt injection，并建立可重复的事实验证 benchmark。无论使用哪种模型，都不能允许它绕过 candidate restriction 或自行创建商品事实。</w:t>
      </w:r>
    </w:p>
    <w:p>
      <w:pPr>
        <w:pStyle w:val="Heading2"/>
      </w:pPr>
      <w:r>
        <w:t>Q7 怎么防止 retrieved product text prompt injection</w:t>
      </w:r>
    </w:p>
    <w:p>
      <w:pPr>
        <w:pStyle w:val="Heading3"/>
      </w:pPr>
      <w:r>
        <w:t>推荐回答</w:t>
      </w:r>
    </w:p>
    <w:p>
      <w:r>
        <w:t>KnowledgeChunk text 被视为 untrusted data，不是系统指令。当前 deterministic verifier 只执行受限文本归一化与词法匹配，不执行 chunk 中的命令。Planner context 也只暴露 compact evidence，并由 workflow 验证 decision permission、candidate identity 和 allowlist。</w:t>
      </w:r>
    </w:p>
    <w:p>
      <w:pPr>
        <w:pStyle w:val="Heading3"/>
      </w:pPr>
      <w:r>
        <w:t>追问</w:t>
      </w:r>
    </w:p>
    <w:p>
      <w:r>
        <w:t>如果未来用 LLM verifier 呢？</w:t>
      </w:r>
    </w:p>
    <w:p>
      <w:pPr>
        <w:pStyle w:val="Heading3"/>
      </w:pPr>
      <w:r>
        <w:t>追问回答</w:t>
      </w:r>
    </w:p>
    <w:p>
      <w:r>
        <w:t>需要把 evidence 明确包裹为数据、限制 structured output、拒绝工具调用和状态 mutation，并在 LLM 输出后继续执行 deterministic identity、version、candidate 和 provenance validation。</w:t>
      </w:r>
    </w:p>
    <w:p>
      <w:pPr>
        <w:pStyle w:val="Heading2"/>
      </w:pPr>
      <w:r>
        <w:t>Q8 为什么 Thunderbolt 不直接当成 USB-C</w:t>
      </w:r>
    </w:p>
    <w:p>
      <w:pPr>
        <w:pStyle w:val="Heading3"/>
      </w:pPr>
      <w:r>
        <w:t>推荐回答</w:t>
      </w:r>
    </w:p>
    <w:p>
      <w:r>
        <w:t>物理接口和协议能力不能仅凭名称自动等价。当前 alias 只包含 usb-c、usb c、type-c 和 type c，Thunderbolt 3/4 不自动映射为 USB-C。保守映射可以避免系统在未验证连接器或兼容性事实时作出过强结论。</w:t>
      </w:r>
    </w:p>
    <w:p>
      <w:pPr>
        <w:pStyle w:val="Heading3"/>
      </w:pPr>
      <w:r>
        <w:t>追问</w:t>
      </w:r>
    </w:p>
    <w:p>
      <w:r>
        <w:t>什么时候可以增加该映射？</w:t>
      </w:r>
    </w:p>
    <w:p>
      <w:pPr>
        <w:pStyle w:val="Heading3"/>
      </w:pPr>
      <w:r>
        <w:t>追问回答</w:t>
      </w:r>
    </w:p>
    <w:p>
      <w:r>
        <w:t>只有当 Product Knowledge 的结构化事实或经过验证的文本规则能够区分端口形态、协议和兼容性时才应扩展，并用正反样例做 regression。</w:t>
      </w:r>
    </w:p>
    <w:p>
      <w:pPr>
        <w:pStyle w:val="Heading2"/>
      </w:pPr>
      <w:r>
        <w:t>Q9 怎么保证 Verification 不引用其他商品的 chunk</w:t>
      </w:r>
    </w:p>
    <w:p>
      <w:pPr>
        <w:pStyle w:val="Heading3"/>
      </w:pPr>
      <w:r>
        <w:t>推荐回答</w:t>
      </w:r>
    </w:p>
    <w:p>
      <w:r>
        <w:t>RequirementEvidence 按 item_index 和 parent_asin 绑定每个 ProductEvidence。Verifier 检查 snippet identity 与 candidate identity，并要求 supporting_chunk_ids 和 contradicting_chunk_ids 都来自该 candidate 的 snippets。Real Artifact E2E 的 verification_chunk_reference_integrity 和 identity_alignment 均为 PASS。</w:t>
      </w:r>
    </w:p>
    <w:p>
      <w:pPr>
        <w:pStyle w:val="Heading3"/>
      </w:pPr>
      <w:r>
        <w:t>追问</w:t>
      </w:r>
    </w:p>
    <w:p>
      <w:r>
        <w:t>为什么不能只比较 parent_asin？</w:t>
      </w:r>
    </w:p>
    <w:p>
      <w:pPr>
        <w:pStyle w:val="Heading3"/>
      </w:pPr>
      <w:r>
        <w:t>追问回答</w:t>
      </w:r>
    </w:p>
    <w:p>
      <w:r>
        <w:t>AgentRec 同时使用 canonical item_index 和外部 parent_asin。双重对齐可以防止映射错误，也避免把 embedding row 误当作 item identity。</w:t>
      </w:r>
    </w:p>
    <w:p>
      <w:pPr>
        <w:pStyle w:val="Heading2"/>
      </w:pPr>
      <w:r>
        <w:t>Q10 为什么 verification 放在 selection 前</w:t>
      </w:r>
    </w:p>
    <w:p>
      <w:pPr>
        <w:pStyle w:val="Heading3"/>
      </w:pPr>
      <w:r>
        <w:t>推荐回答</w:t>
      </w:r>
    </w:p>
    <w:p>
      <w:r>
        <w:t>如果先选择或 mutation，再验证，ShoppingPlan 可能短暂写入无法证明满足硬约束的商品。当前流程先形成 eligible allowlist，再允许 Planner 选择，随后 ShoppingPlanService mutation，从执行顺序上阻止不合格或未验证候选进入业务状态。</w:t>
      </w:r>
    </w:p>
    <w:p>
      <w:pPr>
        <w:pStyle w:val="Heading3"/>
      </w:pPr>
      <w:r>
        <w:t>追问</w:t>
      </w:r>
    </w:p>
    <w:p>
      <w:r>
        <w:t>Planner 能不能覆盖 verifier 的决定？</w:t>
      </w:r>
    </w:p>
    <w:p>
      <w:pPr>
        <w:pStyle w:val="Heading3"/>
      </w:pPr>
      <w:r>
        <w:t>追问回答</w:t>
      </w:r>
    </w:p>
    <w:p>
      <w:r>
        <w:t>不能。Planner context 只包含 eligible candidates，workflow 在 decision 后再次验证 parent_asin 是否来自 Tool Result 和 allowlist。Real smoke 中 planner context contains item_index=False。</w:t>
      </w:r>
    </w:p>
    <w:p>
      <w:pPr>
        <w:pStyle w:val="Heading2"/>
      </w:pPr>
      <w:r>
        <w:t>Q11 为什么 verification 不持久化进 ShoppingPlan</w:t>
      </w:r>
    </w:p>
    <w:p>
      <w:pPr>
        <w:pStyle w:val="Heading3"/>
      </w:pPr>
      <w:r>
        <w:t>推荐回答</w:t>
      </w:r>
    </w:p>
    <w:p>
      <w:r>
        <w:t>ShoppingPlan 是预算、需求和已选商品组成的业务状态；Evidence 与 Verification 是与 query、artifact 和 plan version 绑定的 runtime snapshot。把完整文本和验证对象持久化进 ShoppingPlan 会造成状态膨胀和 stale evidence。当前 workflow 保存 selected evidence history，ShoppingPlan serialization 保持无 evidence、无 verification。</w:t>
      </w:r>
    </w:p>
    <w:p>
      <w:pPr>
        <w:pStyle w:val="Heading3"/>
      </w:pPr>
      <w:r>
        <w:t>追问</w:t>
      </w:r>
    </w:p>
    <w:p>
      <w:r>
        <w:t>未来如何审计最终声明？</w:t>
      </w:r>
    </w:p>
    <w:p>
      <w:pPr>
        <w:pStyle w:val="Heading3"/>
      </w:pPr>
      <w:r>
        <w:t>追问回答</w:t>
      </w:r>
    </w:p>
    <w:p>
      <w:r>
        <w:t>可以在独立 trace 或 evidence store 中保存 requirement、candidate identity、chunk IDs、artifact provenance 和 verification snapshot，而不改变 ShoppingPlan 的业务职责。</w:t>
      </w:r>
    </w:p>
    <w:p>
      <w:pPr>
        <w:pStyle w:val="Heading2"/>
      </w:pPr>
      <w:r>
        <w:t>Q12 为什么 evidence v0 verification v0 selected v1</w:t>
      </w:r>
    </w:p>
    <w:p>
      <w:pPr>
        <w:pStyle w:val="Heading3"/>
      </w:pPr>
      <w:r>
        <w:t>推荐回答</w:t>
      </w:r>
    </w:p>
    <w:p>
      <w:r>
        <w:t>Evidence 和 Verification 都观察 mutation 前的同一个 immutable plan snapshot，所以 retrieved_at_plan_version 和 verified_at_plan_version 均为 0。成功 selection 通过 ShoppingPlanService 产生新版本，因此 selected_at_plan_version 和 final version 为 1。该加一关系可以检测 stale evidence。</w:t>
      </w:r>
    </w:p>
    <w:p>
      <w:pPr>
        <w:pStyle w:val="Heading3"/>
      </w:pPr>
      <w:r>
        <w:t>追问</w:t>
      </w:r>
    </w:p>
    <w:p>
      <w:r>
        <w:t>如果 plan 在验证后被其他动作修改呢？</w:t>
      </w:r>
    </w:p>
    <w:p>
      <w:pPr>
        <w:pStyle w:val="Heading3"/>
      </w:pPr>
      <w:r>
        <w:t>追问回答</w:t>
      </w:r>
    </w:p>
    <w:p>
      <w:r>
        <w:t>Workflow 的 version validation 会拒绝旧 verification，不能继续 mutation。系统必须针对新 plan version 重新走对应流程。</w:t>
      </w:r>
    </w:p>
    <w:p>
      <w:pPr>
        <w:pStyle w:val="Heading2"/>
      </w:pPr>
      <w:r>
        <w:t>Q13 真实 E2E 怎么证明它不是 mock</w:t>
      </w:r>
    </w:p>
    <w:p>
      <w:pPr>
        <w:pStyle w:val="Heading3"/>
      </w:pPr>
      <w:r>
        <w:t>推荐回答</w:t>
      </w:r>
    </w:p>
    <w:p>
      <w:r>
        <w:t>服务器 smoke 加载 serving_v2、正式 Product Catalog、345,615 Knowledge chunks、1024 维 embedding、真实 BGE-M3 和 NumPy Exact retrieval，并通过 RecommendationService 重新生成五个 candidates。Recommendation、EvidenceService、Retriever、Verifier、artifacts 和 KnowledgeChunk 都不是 fake。最终完整 LangGraph workflow 选择 B0C8HDXFXN，plan 从 v0 变为 v1。</w:t>
      </w:r>
    </w:p>
    <w:p>
      <w:pPr>
        <w:pStyle w:val="Heading3"/>
      </w:pPr>
      <w:r>
        <w:t>追问</w:t>
      </w:r>
    </w:p>
    <w:p>
      <w:r>
        <w:t>测试结果有哪些？</w:t>
      </w:r>
    </w:p>
    <w:p>
      <w:pPr>
        <w:pStyle w:val="Heading3"/>
      </w:pPr>
      <w:r>
        <w:t>追问回答</w:t>
      </w:r>
    </w:p>
    <w:p>
      <w:r>
        <w:t>Targeted verification/workflow tests 为 16/16 PASS，server full regression 为 173/173 PASS，Real Artifact E2E 为 PASS。Integrity checks 包括 candidate restriction、chunk references、identity、version、allowlist、domain leakage、UNKNOWN gate 和每轮一次 recommendation call。</w:t>
      </w:r>
    </w:p>
    <w:p>
      <w:pPr>
        <w:pStyle w:val="Heading2"/>
      </w:pPr>
      <w:r>
        <w:t>Q14 真实性能是多少</w:t>
      </w:r>
    </w:p>
    <w:p>
      <w:pPr>
        <w:pStyle w:val="Heading3"/>
      </w:pPr>
      <w:r>
        <w:t>推荐回答</w:t>
      </w:r>
    </w:p>
    <w:p>
      <w:r>
        <w:t>Cold-ish workflow 为 2749.520 ms，其中 recommendation 955.790 ms、evidence 1771.925 ms、verification 3.893 ms。两次 warm workflow 为 337.173 ms 和 246.584 ms。Warm median 为 recommendation 20.124 ms、evidence 248.523 ms、verification 3.164 ms、workflow 291.879 ms。</w:t>
      </w:r>
    </w:p>
    <w:p>
      <w:pPr>
        <w:pStyle w:val="Heading3"/>
      </w:pPr>
      <w:r>
        <w:t>追问</w:t>
      </w:r>
    </w:p>
    <w:p>
      <w:r>
        <w:t>性能结论是什么？</w:t>
      </w:r>
    </w:p>
    <w:p>
      <w:pPr>
        <w:pStyle w:val="Heading3"/>
      </w:pPr>
      <w:r>
        <w:t>追问回答</w:t>
      </w:r>
    </w:p>
    <w:p>
      <w:r>
        <w:t>Verification 约占本次 warm workflow median 的 1.1%，当前没有证据表明 verifier 是瓶颈。该 smoke 不是正式性能 benchmark，且 evidence latency 与 V2-09.3 的测量口径不同，不能直接推导性能回归。</w:t>
      </w:r>
    </w:p>
    <w:p>
      <w:pPr>
        <w:pStyle w:val="Heading2"/>
      </w:pPr>
      <w:r>
        <w:t>Q15 V2 09 4 还有哪些 limitation</w:t>
      </w:r>
    </w:p>
    <w:p>
      <w:pPr>
        <w:pStyle w:val="Heading3"/>
      </w:pPr>
      <w:r>
        <w:t>推荐回答</w:t>
      </w:r>
    </w:p>
    <w:p>
      <w:r>
        <w:t>当前主要限制是 lexical coverage。B08NXV94QM 的 1x 4K HDMI 仍得到 UNKNOWN，说明规则对自然语言和规格表达的覆盖有限。Full re-plan 和 final grounded response 也尚未实现。</w:t>
      </w:r>
    </w:p>
    <w:p>
      <w:pPr>
        <w:pStyle w:val="Heading3"/>
      </w:pPr>
      <w:r>
        <w:t>追问</w:t>
      </w:r>
    </w:p>
    <w:p>
      <w:r>
        <w:t>哪些能力不能说已经完成？</w:t>
      </w:r>
    </w:p>
    <w:p>
      <w:pPr>
        <w:pStyle w:val="Heading3"/>
      </w:pPr>
      <w:r>
        <w:t>追问回答</w:t>
      </w:r>
    </w:p>
    <w:p>
      <w:r>
        <w:t>不能声称已实现 citation rendering、LLM/NLI verifier、Web Search、BM25、reranker、FAISS/ANN/Vector DB、Memory、Multi-Agent、FastAPI、MySQL 或 LoRA。本阶段只完成 evidence-based constraint verification 和 selection gate。</w:t>
      </w:r>
    </w:p>
    <w:p>
      <w:pPr>
        <w:pStyle w:val="Heading1"/>
      </w:pPr>
      <w:r>
        <w:t>V2-09.5 Constraint-aware Failure Diagnosis &amp; Bounded Candidate-pool Re-plan</w:t>
      </w:r>
    </w:p>
    <w:p>
      <w:r>
        <w:t>本章用于解释AgentRec如何处理“有推荐候选但没有可验证商品”的失败。回答时必须区分自动化regression、真实Recommendation扩池审计和真实Artifact retry-exhaustion E2E，不能把未观察到的自然recovery说成已验证事实。</w:t>
      </w:r>
    </w:p>
    <w:p>
      <w:pPr>
        <w:pStyle w:val="Heading2"/>
      </w:pPr>
      <w:r>
        <w:t>Q1 你项目里的 re-plan 是什么？</w:t>
      </w:r>
    </w:p>
    <w:p>
      <w:pPr>
        <w:pStyle w:val="Heading3"/>
      </w:pPr>
      <w:r>
        <w:t>简洁回答</w:t>
      </w:r>
    </w:p>
    <w:p>
      <w:r>
        <w:t>它是一次受控的候选池扩展：当top5非空但Evidence Verification没有ELIGIBLE候选时，系统保持所有hard constraints不变，把top_k从5扩到10并完整重跑Recommendation、Evidence和Verification。</w:t>
      </w:r>
    </w:p>
    <w:p>
      <w:pPr>
        <w:pStyle w:val="Heading3"/>
      </w:pPr>
      <w:r>
        <w:t>可追问点</w:t>
      </w:r>
    </w:p>
    <w:p>
      <w:r>
        <w:t>追问可展开触发条件、一次retry上限及为何发生在mutation前。</w:t>
      </w:r>
    </w:p>
    <w:p>
      <w:pPr>
        <w:pStyle w:val="Heading2"/>
      </w:pPr>
      <w:r>
        <w:t>Q2 为什么它不是完整 autonomous re-planning？</w:t>
      </w:r>
    </w:p>
    <w:p>
      <w:pPr>
        <w:pStyle w:val="Heading3"/>
      </w:pPr>
      <w:r>
        <w:t>简洁回答</w:t>
      </w:r>
    </w:p>
    <w:p>
      <w:r>
        <w:t>它不改目标、需求顺序、预算分配或已选商品，只改变system-derived的检索广度。完整re-plan需要更广的动作空间、用户授权与rollback语义。</w:t>
      </w:r>
    </w:p>
    <w:p>
      <w:pPr>
        <w:pStyle w:val="Heading3"/>
      </w:pPr>
      <w:r>
        <w:t>可追问点</w:t>
      </w:r>
    </w:p>
    <w:p>
      <w:r>
        <w:t>可比较candidate-pool retry与requirement rewrite、budget reallocation。</w:t>
      </w:r>
    </w:p>
    <w:p>
      <w:pPr>
        <w:pStyle w:val="Heading2"/>
      </w:pPr>
      <w:r>
        <w:t>Q3 为什么从 top5 扩到 top10？</w:t>
      </w:r>
    </w:p>
    <w:p>
      <w:pPr>
        <w:pStyle w:val="Heading3"/>
      </w:pPr>
      <w:r>
        <w:t>简洁回答</w:t>
      </w:r>
    </w:p>
    <w:p>
      <w:r>
        <w:t>5→10是冻结的最小单调扩展：真实audit证明top10稳定包含top5并新增rank 6–10，同时成本仍有明确上限。参数由validation与工程边界固定，不由test结果或LLM临时决定。</w:t>
      </w:r>
    </w:p>
    <w:p>
      <w:pPr>
        <w:pStyle w:val="Heading3"/>
      </w:pPr>
      <w:r>
        <w:t>可追问点</w:t>
      </w:r>
    </w:p>
    <w:p>
      <w:r>
        <w:t>追问为什么不直接100，以及如何防止无界成本。</w:t>
      </w:r>
    </w:p>
    <w:p>
      <w:pPr>
        <w:pStyle w:val="Heading2"/>
      </w:pPr>
      <w:r>
        <w:t>Q4 为什么不能放宽 HDMI 或 USB-C？</w:t>
      </w:r>
    </w:p>
    <w:p>
      <w:pPr>
        <w:pStyle w:val="Heading3"/>
      </w:pPr>
      <w:r>
        <w:t>简洁回答</w:t>
      </w:r>
    </w:p>
    <w:p>
      <w:r>
        <w:t>它们是用户hard constraints。自动删除feature会改变用户意图，并可能推荐不满足需求的商品。系统只能扩大同一可行域中的候选覆盖。</w:t>
      </w:r>
    </w:p>
    <w:p>
      <w:pPr>
        <w:pStyle w:val="Heading3"/>
      </w:pPr>
      <w:r>
        <w:t>可追问点</w:t>
      </w:r>
    </w:p>
    <w:p>
      <w:r>
        <w:t>追问hard与soft preference边界。</w:t>
      </w:r>
    </w:p>
    <w:p>
      <w:pPr>
        <w:pStyle w:val="Heading2"/>
      </w:pPr>
      <w:r>
        <w:t>Q5 为什么 NO_RECOMMENDATION_CANDIDATES 不重试？</w:t>
      </w:r>
    </w:p>
    <w:p>
      <w:pPr>
        <w:pStyle w:val="Heading3"/>
      </w:pPr>
      <w:r>
        <w:t>简洁回答</w:t>
      </w:r>
    </w:p>
    <w:p>
      <w:r>
        <w:t>RecommendationService在Top-K前已经执行structured eligibility mask。若mask为空，增加top_k不会产生候选，应直接冲突或请求用户调整需求。</w:t>
      </w:r>
    </w:p>
    <w:p>
      <w:pPr>
        <w:pStyle w:val="Heading3"/>
      </w:pPr>
      <w:r>
        <w:t>可追问点</w:t>
      </w:r>
    </w:p>
    <w:p>
      <w:r>
        <w:t>追问空eligible mask和zero verified eligible的区别。</w:t>
      </w:r>
    </w:p>
    <w:p>
      <w:pPr>
        <w:pStyle w:val="Heading2"/>
      </w:pPr>
      <w:r>
        <w:t>Q6 为什么 budget conflict 不自动 retry？</w:t>
      </w:r>
    </w:p>
    <w:p>
      <w:pPr>
        <w:pStyle w:val="Heading3"/>
      </w:pPr>
      <w:r>
        <w:t>简洁回答</w:t>
      </w:r>
    </w:p>
    <w:p>
      <w:r>
        <w:t>Budget conflict可能发生在ShoppingPlan mutation后，恢复需要rollback、replace/remove或跨需求预算分配，不能用pre-mutation的简单reset解决。</w:t>
      </w:r>
    </w:p>
    <w:p>
      <w:pPr>
        <w:pStyle w:val="Heading3"/>
      </w:pPr>
      <w:r>
        <w:t>可追问点</w:t>
      </w:r>
    </w:p>
    <w:p>
      <w:r>
        <w:t>追问post-mutation recovery所需事务和版本控制。</w:t>
      </w:r>
    </w:p>
    <w:p>
      <w:pPr>
        <w:pStyle w:val="Heading2"/>
      </w:pPr>
      <w:r>
        <w:t>Q7 什么是 FailureDiagnosis？</w:t>
      </w:r>
    </w:p>
    <w:p>
      <w:pPr>
        <w:pStyle w:val="Heading3"/>
      </w:pPr>
      <w:r>
        <w:t>简洁回答</w:t>
      </w:r>
    </w:p>
    <w:p>
      <w:r>
        <w:t>它是不可变的机器可读失败快照，绑定plan、requirement、version、attempt、failure type、recoverability、verification pattern、失败约束和候选状态汇总。</w:t>
      </w:r>
    </w:p>
    <w:p>
      <w:pPr>
        <w:pStyle w:val="Heading3"/>
      </w:pPr>
      <w:r>
        <w:t>可追问点</w:t>
      </w:r>
    </w:p>
    <w:p>
      <w:r>
        <w:t>追问为什么错误字符串不够。</w:t>
      </w:r>
    </w:p>
    <w:p>
      <w:pPr>
        <w:pStyle w:val="Heading2"/>
      </w:pPr>
      <w:r>
        <w:t>Q8 recoverable 和 non-recoverable 如何区分？</w:t>
      </w:r>
    </w:p>
    <w:p>
      <w:pPr>
        <w:pStyle w:val="Heading3"/>
      </w:pPr>
      <w:r>
        <w:t>简洁回答</w:t>
      </w:r>
    </w:p>
    <w:p>
      <w:r>
        <w:t>是否存在预先批准、保持用户约束且有明确终止边界的动作。attempt 0 zero eligible可扩池；attempt 1仍失败则retry budget耗尽，成为non-recoverable。</w:t>
      </w:r>
    </w:p>
    <w:p>
      <w:pPr>
        <w:pStyle w:val="Heading3"/>
      </w:pPr>
      <w:r>
        <w:t>可追问点</w:t>
      </w:r>
    </w:p>
    <w:p>
      <w:r>
        <w:t>追问REQUIRES_USER与SYSTEM_ERROR。</w:t>
      </w:r>
    </w:p>
    <w:p>
      <w:pPr>
        <w:pStyle w:val="Heading2"/>
      </w:pPr>
      <w:r>
        <w:t>Q9 为什么需要 attempt binding？</w:t>
      </w:r>
    </w:p>
    <w:p>
      <w:pPr>
        <w:pStyle w:val="Heading3"/>
      </w:pPr>
      <w:r>
        <w:t>简洁回答</w:t>
      </w:r>
    </w:p>
    <w:p>
      <w:r>
        <w:t>attempt 0和1都可能处于plan version 0。current_evidence_attempt与current_verification_attempt防止旧证据跨重试复用。</w:t>
      </w:r>
    </w:p>
    <w:p>
      <w:pPr>
        <w:pStyle w:val="Heading3"/>
      </w:pPr>
      <w:r>
        <w:t>可追问点</w:t>
      </w:r>
    </w:p>
    <w:p>
      <w:r>
        <w:t>追问它与provenance、stale-state的关系。</w:t>
      </w:r>
    </w:p>
    <w:p>
      <w:pPr>
        <w:pStyle w:val="Heading2"/>
      </w:pPr>
      <w:r>
        <w:t>Q10 plan version 为什么不够？</w:t>
      </w:r>
    </w:p>
    <w:p>
      <w:pPr>
        <w:pStyle w:val="Heading3"/>
      </w:pPr>
      <w:r>
        <w:t>简洁回答</w:t>
      </w:r>
    </w:p>
    <w:p>
      <w:r>
        <w:t>Plan version只在业务mutation时变化，而retry发生在mutation前；两轮运行时快照因此共享version，需要独立attempt identity。</w:t>
      </w:r>
    </w:p>
    <w:p>
      <w:pPr>
        <w:pStyle w:val="Heading3"/>
      </w:pPr>
      <w:r>
        <w:t>可追问点</w:t>
      </w:r>
    </w:p>
    <w:p>
      <w:r>
        <w:t>可举version 0上的top5与top10 evidence例子。</w:t>
      </w:r>
    </w:p>
    <w:p>
      <w:pPr>
        <w:pStyle w:val="Heading2"/>
      </w:pPr>
      <w:r>
        <w:t>Q11 retry 前为什么清 transient state？</w:t>
      </w:r>
    </w:p>
    <w:p>
      <w:pPr>
        <w:pStyle w:val="Heading3"/>
      </w:pPr>
      <w:r>
        <w:t>简洁回答</w:t>
      </w:r>
    </w:p>
    <w:p>
      <w:r>
        <w:t>为了保证第二轮从fresh Recommendation开始，不能残留旧arguments、tool result、selection、planner decision、evidence或verification。否则会出现跨attempt污染。</w:t>
      </w:r>
    </w:p>
    <w:p>
      <w:pPr>
        <w:pStyle w:val="Heading3"/>
      </w:pPr>
      <w:r>
        <w:t>可追问点</w:t>
      </w:r>
    </w:p>
    <w:p>
      <w:r>
        <w:t>追问哪些history和业务状态应保留。</w:t>
      </w:r>
    </w:p>
    <w:p>
      <w:pPr>
        <w:pStyle w:val="Heading2"/>
      </w:pPr>
      <w:r>
        <w:t>Q12 为什么 Planner 不负责 replan policy？</w:t>
      </w:r>
    </w:p>
    <w:p>
      <w:pPr>
        <w:pStyle w:val="Heading3"/>
      </w:pPr>
      <w:r>
        <w:t>简洁回答</w:t>
      </w:r>
    </w:p>
    <w:p>
      <w:r>
        <w:t>扩池次数和约束保持属于系统权限与安全策略，应确定性执行。Planner只在验证后的eligible allowlist中选择parent_asin。</w:t>
      </w:r>
    </w:p>
    <w:p>
      <w:pPr>
        <w:pStyle w:val="Heading3"/>
      </w:pPr>
      <w:r>
        <w:t>可追问点</w:t>
      </w:r>
    </w:p>
    <w:p>
      <w:r>
        <w:t>追问LLM hallucination与permission validation。</w:t>
      </w:r>
    </w:p>
    <w:p>
      <w:pPr>
        <w:pStyle w:val="Heading2"/>
      </w:pPr>
      <w:r>
        <w:t>Q13 如何防止无限循环？</w:t>
      </w:r>
    </w:p>
    <w:p>
      <w:pPr>
        <w:pStyle w:val="Heading3"/>
      </w:pPr>
      <w:r>
        <w:t>简洁回答</w:t>
      </w:r>
    </w:p>
    <w:p>
      <w:r>
        <w:t>max_replan_attempts固定为1；policy只允许attempt 0的5→10；attempt 1失败映射为REPLAN_ATTEMPTS_EXHAUSTED和STOP_CONFLICT，不存在attempt 2。</w:t>
      </w:r>
    </w:p>
    <w:p>
      <w:pPr>
        <w:pStyle w:val="Heading3"/>
      </w:pPr>
      <w:r>
        <w:t>可追问点</w:t>
      </w:r>
    </w:p>
    <w:p>
      <w:r>
        <w:t>追问有限状态机和retry budget。</w:t>
      </w:r>
    </w:p>
    <w:p>
      <w:pPr>
        <w:pStyle w:val="Heading2"/>
      </w:pPr>
      <w:r>
        <w:t>Q14 真实 E2E 怎么验证？</w:t>
      </w:r>
    </w:p>
    <w:p>
      <w:pPr>
        <w:pStyle w:val="Heading3"/>
      </w:pPr>
      <w:r>
        <w:t>简洁回答</w:t>
      </w:r>
    </w:p>
    <w:p>
      <w:r>
        <w:t>服务器使用真实serving_v2、Product Catalog、BGE-M3、345,615 chunks、NumPy Exact、Evidence Verifier和LangGraph。Single Board Computers案例自然触发top5 zero eligible，再真实扩到top10。</w:t>
      </w:r>
    </w:p>
    <w:p>
      <w:pPr>
        <w:pStyle w:val="Heading3"/>
      </w:pPr>
      <w:r>
        <w:t>可追问点</w:t>
      </w:r>
    </w:p>
    <w:p>
      <w:r>
        <w:t>追问STRICT artifact validation、GPU和identity integrity。</w:t>
      </w:r>
    </w:p>
    <w:p>
      <w:pPr>
        <w:pStyle w:val="Heading2"/>
      </w:pPr>
      <w:r>
        <w:t>Q15 真实 E2E 是 recovery 还是 exhaustion？</w:t>
      </w:r>
    </w:p>
    <w:p>
      <w:pPr>
        <w:pStyle w:val="Heading3"/>
      </w:pPr>
      <w:r>
        <w:t>简洁回答</w:t>
      </w:r>
    </w:p>
    <w:p>
      <w:r>
        <w:t>是retry-exhaustion。top10新增5个真实候选，但没有商品同时获得HDMI和USB-C支持，系统正确停止且zero mutation。</w:t>
      </w:r>
    </w:p>
    <w:p>
      <w:pPr>
        <w:pStyle w:val="Heading3"/>
      </w:pPr>
      <w:r>
        <w:t>可追问点</w:t>
      </w:r>
    </w:p>
    <w:p>
      <w:r>
        <w:t>必须明确Natural Retry-Recovery NOT OBSERVED。</w:t>
      </w:r>
    </w:p>
    <w:p>
      <w:pPr>
        <w:pStyle w:val="Heading2"/>
      </w:pPr>
      <w:r>
        <w:t>Q16 没有真实 recovery case，为什么阶段仍验证充分？</w:t>
      </w:r>
    </w:p>
    <w:p>
      <w:pPr>
        <w:pStyle w:val="Heading3"/>
      </w:pPr>
      <w:r>
        <w:t>简洁回答</w:t>
      </w:r>
    </w:p>
    <w:p>
      <w:r>
        <w:t>回归测试覆盖recovery与exhaustion分支；真实audit证明5→10确有新候选；真实E2E验证了自然retry trigger、fresh evidence/verification和exhaustion终止。三层证据覆盖不同问题。</w:t>
      </w:r>
    </w:p>
    <w:p>
      <w:pPr>
        <w:pStyle w:val="Heading3"/>
      </w:pPr>
      <w:r>
        <w:t>可追问点</w:t>
      </w:r>
    </w:p>
    <w:p>
      <w:r>
        <w:t>不能把自动化recovery测试说成真实数据recovery。</w:t>
      </w:r>
    </w:p>
    <w:p>
      <w:pPr>
        <w:pStyle w:val="Heading2"/>
      </w:pPr>
      <w:r>
        <w:t>Q17 如何证明 top5→top10 不是 fake re-plan？</w:t>
      </w:r>
    </w:p>
    <w:p>
      <w:pPr>
        <w:pStyle w:val="Heading3"/>
      </w:pPr>
      <w:r>
        <w:t>简洁回答</w:t>
      </w:r>
    </w:p>
    <w:p>
      <w:r>
        <w:t>对17 categories和3 feature sets做了51个真实cases、102次真实Recommendation调用；全部top5=5、top10=10、严格prefix且新增identity，personalized hybrid无fallback。</w:t>
      </w:r>
    </w:p>
    <w:p>
      <w:pPr>
        <w:pStyle w:val="Heading3"/>
      </w:pPr>
      <w:r>
        <w:t>可追问点</w:t>
      </w:r>
    </w:p>
    <w:p>
      <w:r>
        <w:t>追问为什么cheap audit不等于verification success。</w:t>
      </w:r>
    </w:p>
    <w:p>
      <w:pPr>
        <w:pStyle w:val="Heading2"/>
      </w:pPr>
      <w:r>
        <w:t>Q18 为什么没有引入 FAISS 或 vector DB？</w:t>
      </w:r>
    </w:p>
    <w:p>
      <w:pPr>
        <w:pStyle w:val="Heading3"/>
      </w:pPr>
      <w:r>
        <w:t>简洁回答</w:t>
      </w:r>
    </w:p>
    <w:p>
      <w:r>
        <w:t>真实formal workflow约138 ms，主要成本在candidate-restricted Evidence Retrieval；Diagnosis和Policy几乎可忽略，且当前规模没有证明NumPy Exact不满足需求。</w:t>
      </w:r>
    </w:p>
    <w:p>
      <w:pPr>
        <w:pStyle w:val="Heading3"/>
      </w:pPr>
      <w:r>
        <w:t>可追问点</w:t>
      </w:r>
    </w:p>
    <w:p>
      <w:r>
        <w:t>追问何种延迟或规模指标会触发替换。</w:t>
      </w:r>
    </w:p>
    <w:p>
      <w:pPr>
        <w:pStyle w:val="Heading2"/>
      </w:pPr>
      <w:r>
        <w:t>Q19 最大工程难点是什么？</w:t>
      </w:r>
    </w:p>
    <w:p>
      <w:pPr>
        <w:pStyle w:val="Heading3"/>
      </w:pPr>
      <w:r>
        <w:t>简洁回答</w:t>
      </w:r>
    </w:p>
    <w:p>
      <w:r>
        <w:t>不是写一次retry，而是保证约束不变、旧快照不跨attempt、re-plan不提前mutation、真实discovery有界且不伪造case。</w:t>
      </w:r>
    </w:p>
    <w:p>
      <w:pPr>
        <w:pStyle w:val="Heading3"/>
      </w:pPr>
      <w:r>
        <w:t>可追问点</w:t>
      </w:r>
    </w:p>
    <w:p>
      <w:r>
        <w:t>可展开attempt binding、reset和真实审计。</w:t>
      </w:r>
    </w:p>
    <w:p>
      <w:pPr>
        <w:pStyle w:val="Heading2"/>
      </w:pPr>
      <w:r>
        <w:t>Q20 下一步如何扩展更强 re-plan？</w:t>
      </w:r>
    </w:p>
    <w:p>
      <w:pPr>
        <w:pStyle w:val="Heading3"/>
      </w:pPr>
      <w:r>
        <w:t>简洁回答</w:t>
      </w:r>
    </w:p>
    <w:p>
      <w:r>
        <w:t>先设计需要用户确认的requirement修改、budget reallocation和post-mutation rollback，再引入typed actions、权限验证、事务边界和新的E2E；不能直接扩大LLM权限。</w:t>
      </w:r>
    </w:p>
    <w:p>
      <w:pPr>
        <w:pStyle w:val="Heading3"/>
      </w:pPr>
      <w:r>
        <w:t>可追问点</w:t>
      </w:r>
    </w:p>
    <w:p>
      <w:r>
        <w:t>追问哪些动作可自动、哪些必须用户确认。</w:t>
      </w:r>
    </w:p>
    <w:p>
      <w:pPr>
        <w:pStyle w:val="Heading2"/>
      </w:pPr>
      <w:r>
        <w:t>关键真实数据速记</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Mar>
              <w:top w:w="80" w:type="dxa"/>
              <w:left w:w="80" w:type="dxa"/>
              <w:bottom w:w="80" w:type="dxa"/>
              <w:right w:w="80" w:type="dxa"/>
            </w:tcMar>
          </w:tcPr>
          <w:p>
            <w:pPr>
              <w:spacing w:after="40" w:before="40"/>
            </w:pPr>
            <w:r>
              <w:rPr>
                <w:b/>
              </w:rPr>
              <w:t>项目</w:t>
            </w:r>
          </w:p>
        </w:tc>
        <w:tc>
          <w:tcPr>
            <w:tcW w:type="dxa" w:w="4997"/>
            <w:vAlign w:val="center"/>
            <w:shd w:fill="D9EAF7"/>
            <w:tcMar>
              <w:top w:w="80" w:type="dxa"/>
              <w:left w:w="80" w:type="dxa"/>
              <w:bottom w:w="80" w:type="dxa"/>
              <w:right w:w="80" w:type="dxa"/>
            </w:tcMar>
          </w:tcPr>
          <w:p>
            <w:pPr>
              <w:spacing w:after="40" w:before="40"/>
            </w:pPr>
            <w:r>
              <w:rPr>
                <w:b/>
              </w:rPr>
              <w:t>结果</w:t>
            </w:r>
          </w:p>
        </w:tc>
      </w:tr>
      <w:tr>
        <w:tc>
          <w:tcPr>
            <w:tcW w:type="dxa" w:w="4997"/>
            <w:vAlign w:val="center"/>
            <w:tcMar>
              <w:top w:w="80" w:type="dxa"/>
              <w:left w:w="80" w:type="dxa"/>
              <w:bottom w:w="80" w:type="dxa"/>
              <w:right w:w="80" w:type="dxa"/>
            </w:tcMar>
          </w:tcPr>
          <w:p>
            <w:pPr>
              <w:spacing w:after="40" w:before="40"/>
            </w:pPr>
            <w:r>
              <w:t>Server regression</w:t>
            </w:r>
          </w:p>
        </w:tc>
        <w:tc>
          <w:tcPr>
            <w:tcW w:type="dxa" w:w="4997"/>
            <w:vAlign w:val="center"/>
            <w:tcMar>
              <w:top w:w="80" w:type="dxa"/>
              <w:left w:w="80" w:type="dxa"/>
              <w:bottom w:w="80" w:type="dxa"/>
              <w:right w:w="80" w:type="dxa"/>
            </w:tcMar>
          </w:tcPr>
          <w:p>
            <w:pPr>
              <w:spacing w:after="40" w:before="40"/>
            </w:pPr>
            <w:r>
              <w:t>186/186 PASS</w:t>
            </w:r>
          </w:p>
        </w:tc>
      </w:tr>
      <w:tr>
        <w:tc>
          <w:tcPr>
            <w:tcW w:type="dxa" w:w="4997"/>
            <w:vAlign w:val="center"/>
            <w:tcMar>
              <w:top w:w="80" w:type="dxa"/>
              <w:left w:w="80" w:type="dxa"/>
              <w:bottom w:w="80" w:type="dxa"/>
              <w:right w:w="80" w:type="dxa"/>
            </w:tcMar>
          </w:tcPr>
          <w:p>
            <w:pPr>
              <w:spacing w:after="40" w:before="40"/>
            </w:pPr>
            <w:r>
              <w:t>Recommendation cheap audit</w:t>
            </w:r>
          </w:p>
        </w:tc>
        <w:tc>
          <w:tcPr>
            <w:tcW w:type="dxa" w:w="4997"/>
            <w:vAlign w:val="center"/>
            <w:tcMar>
              <w:top w:w="80" w:type="dxa"/>
              <w:left w:w="80" w:type="dxa"/>
              <w:bottom w:w="80" w:type="dxa"/>
              <w:right w:w="80" w:type="dxa"/>
            </w:tcMar>
          </w:tcPr>
          <w:p>
            <w:pPr>
              <w:spacing w:after="40" w:before="40"/>
            </w:pPr>
            <w:r>
              <w:t>51/51 PASS；17 categories；102 calls</w:t>
            </w:r>
          </w:p>
        </w:tc>
      </w:tr>
      <w:tr>
        <w:tc>
          <w:tcPr>
            <w:tcW w:type="dxa" w:w="4997"/>
            <w:vAlign w:val="center"/>
            <w:tcMar>
              <w:top w:w="80" w:type="dxa"/>
              <w:left w:w="80" w:type="dxa"/>
              <w:bottom w:w="80" w:type="dxa"/>
              <w:right w:w="80" w:type="dxa"/>
            </w:tcMar>
          </w:tcPr>
          <w:p>
            <w:pPr>
              <w:spacing w:after="40" w:before="40"/>
            </w:pPr>
            <w:r>
              <w:t>真实case</w:t>
            </w:r>
          </w:p>
        </w:tc>
        <w:tc>
          <w:tcPr>
            <w:tcW w:type="dxa" w:w="4997"/>
            <w:vAlign w:val="center"/>
            <w:tcMar>
              <w:top w:w="80" w:type="dxa"/>
              <w:left w:w="80" w:type="dxa"/>
              <w:bottom w:w="80" w:type="dxa"/>
              <w:right w:w="80" w:type="dxa"/>
            </w:tcMar>
          </w:tcPr>
          <w:p>
            <w:pPr>
              <w:spacing w:after="40" w:before="40"/>
            </w:pPr>
            <w:r>
              <w:t>Single Board Computers；HDMI + USB-C</w:t>
            </w:r>
          </w:p>
        </w:tc>
      </w:tr>
      <w:tr>
        <w:tc>
          <w:tcPr>
            <w:tcW w:type="dxa" w:w="4997"/>
            <w:vAlign w:val="center"/>
            <w:tcMar>
              <w:top w:w="80" w:type="dxa"/>
              <w:left w:w="80" w:type="dxa"/>
              <w:bottom w:w="80" w:type="dxa"/>
              <w:right w:w="80" w:type="dxa"/>
            </w:tcMar>
          </w:tcPr>
          <w:p>
            <w:pPr>
              <w:spacing w:after="40" w:before="40"/>
            </w:pPr>
            <w:r>
              <w:t>Phase B discovery</w:t>
            </w:r>
          </w:p>
        </w:tc>
        <w:tc>
          <w:tcPr>
            <w:tcW w:type="dxa" w:w="4997"/>
            <w:vAlign w:val="center"/>
            <w:tcMar>
              <w:top w:w="80" w:type="dxa"/>
              <w:left w:w="80" w:type="dxa"/>
              <w:bottom w:w="80" w:type="dxa"/>
              <w:right w:w="80" w:type="dxa"/>
            </w:tcMar>
          </w:tcPr>
          <w:p>
            <w:pPr>
              <w:spacing w:after="40" w:before="40"/>
            </w:pPr>
            <w:r>
              <w:t>12 top5 cases；1 top10 case；70 candidate retrievals</w:t>
            </w:r>
          </w:p>
        </w:tc>
      </w:tr>
      <w:tr>
        <w:tc>
          <w:tcPr>
            <w:tcW w:type="dxa" w:w="4997"/>
            <w:vAlign w:val="center"/>
            <w:tcMar>
              <w:top w:w="80" w:type="dxa"/>
              <w:left w:w="80" w:type="dxa"/>
              <w:bottom w:w="80" w:type="dxa"/>
              <w:right w:w="80" w:type="dxa"/>
            </w:tcMar>
          </w:tcPr>
          <w:p>
            <w:pPr>
              <w:spacing w:after="40" w:before="40"/>
            </w:pPr>
            <w:r>
              <w:t>Formal result</w:t>
            </w:r>
          </w:p>
        </w:tc>
        <w:tc>
          <w:tcPr>
            <w:tcW w:type="dxa" w:w="4997"/>
            <w:vAlign w:val="center"/>
            <w:tcMar>
              <w:top w:w="80" w:type="dxa"/>
              <w:left w:w="80" w:type="dxa"/>
              <w:bottom w:w="80" w:type="dxa"/>
              <w:right w:w="80" w:type="dxa"/>
            </w:tcMar>
          </w:tcPr>
          <w:p>
            <w:pPr>
              <w:spacing w:after="40" w:before="40"/>
            </w:pPr>
            <w:r>
              <w:t>Retry-exhaustion PASS；zero mutation；version 0</w:t>
            </w:r>
          </w:p>
        </w:tc>
      </w:tr>
      <w:tr>
        <w:tc>
          <w:tcPr>
            <w:tcW w:type="dxa" w:w="4997"/>
            <w:vAlign w:val="center"/>
            <w:tcMar>
              <w:top w:w="80" w:type="dxa"/>
              <w:left w:w="80" w:type="dxa"/>
              <w:bottom w:w="80" w:type="dxa"/>
              <w:right w:w="80" w:type="dxa"/>
            </w:tcMar>
          </w:tcPr>
          <w:p>
            <w:pPr>
              <w:spacing w:after="40" w:before="40"/>
            </w:pPr>
            <w:r>
              <w:t>Formal latency</w:t>
            </w:r>
          </w:p>
        </w:tc>
        <w:tc>
          <w:tcPr>
            <w:tcW w:type="dxa" w:w="4997"/>
            <w:vAlign w:val="center"/>
            <w:tcMar>
              <w:top w:w="80" w:type="dxa"/>
              <w:left w:w="80" w:type="dxa"/>
              <w:bottom w:w="80" w:type="dxa"/>
              <w:right w:w="80" w:type="dxa"/>
            </w:tcMar>
          </w:tcPr>
          <w:p>
            <w:pPr>
              <w:spacing w:after="40" w:before="40"/>
            </w:pPr>
            <w:r>
              <w:t>约137.973 ms</w:t>
            </w:r>
          </w:p>
        </w:tc>
      </w:tr>
      <w:tr>
        <w:tc>
          <w:tcPr>
            <w:tcW w:type="dxa" w:w="4997"/>
            <w:vAlign w:val="center"/>
            <w:tcMar>
              <w:top w:w="80" w:type="dxa"/>
              <w:left w:w="80" w:type="dxa"/>
              <w:bottom w:w="80" w:type="dxa"/>
              <w:right w:w="80" w:type="dxa"/>
            </w:tcMar>
          </w:tcPr>
          <w:p>
            <w:pPr>
              <w:spacing w:after="40" w:before="40"/>
            </w:pPr>
            <w:r>
              <w:t>Natural retry-recovery</w:t>
            </w:r>
          </w:p>
        </w:tc>
        <w:tc>
          <w:tcPr>
            <w:tcW w:type="dxa" w:w="4997"/>
            <w:vAlign w:val="center"/>
            <w:tcMar>
              <w:top w:w="80" w:type="dxa"/>
              <w:left w:w="80" w:type="dxa"/>
              <w:bottom w:w="80" w:type="dxa"/>
              <w:right w:w="80" w:type="dxa"/>
            </w:tcMar>
          </w:tcPr>
          <w:p>
            <w:pPr>
              <w:spacing w:after="40" w:before="40"/>
            </w:pPr>
            <w:r>
              <w:t>NOT OBSERVED</w:t>
            </w:r>
          </w:p>
        </w:tc>
      </w:tr>
    </w:tbl>
    <w:p>
      <w:pPr>
        <w:pStyle w:val="Heading2"/>
      </w:pPr>
      <w:r>
        <w:t>阶段状态</w:t>
      </w:r>
    </w:p>
    <w:p>
      <w:r>
        <w:t>V2-09.5 Design FROZEN；Production Implementation PASS；Real Recommendation Expansion Audit 51/51 PASS；Real Artifact Retry-Exhaustion Path PASS；Natural Retry-Recovery NOT OBSERVED；Documentation COMPLETED；Final Status PASS / FROZEN。</w:t>
      </w:r>
    </w:p>
    <w:p>
      <w:r>
        <w:br w:type="page"/>
      </w:r>
    </w:p>
    <w:p>
      <w:pPr>
        <w:pStyle w:val="Heading1"/>
      </w:pPr>
      <w:r>
        <w:t>V2 09 6 Grounded Final Response Pipeline</w:t>
      </w:r>
    </w:p>
    <w:p>
      <w:r>
        <w:t>本章围绕 V2-09.6 的响应契约、安全投影、确定性渲染和 AgentTaskRunner 集成，回答从内部 Agent 状态到最终用户响应的工程设计问题。</w:t>
      </w:r>
    </w:p>
    <w:p>
      <w:pPr>
        <w:pStyle w:val="Heading2"/>
      </w:pPr>
      <w:r>
        <w:t>Q1 为什么 AgentRec 不直接让 LLM 根据 workflow state 生成回答？</w:t>
      </w:r>
    </w:p>
    <w:p>
      <w:pPr>
        <w:pStyle w:val="Heading3"/>
      </w:pPr>
      <w:r>
        <w:t>推荐回答</w:t>
      </w:r>
    </w:p>
    <w:p>
      <w:r>
        <w:t>Workflow state 是内部执行状态，包含推荐候选、证据、验证结果、控制路由、失败诊断和重试历史。直接交给 LLM 容易泄露内部信息，也可能把未验证证据解释成确定事实。AgentRec 先用 GroundedResponseProjector 将终态投影为安全 context，再由 deterministic renderer 输出。</w:t>
      </w:r>
    </w:p>
    <w:p>
      <w:pPr>
        <w:pStyle w:val="Heading3"/>
      </w:pPr>
      <w:r>
        <w:t>面试追问</w:t>
      </w:r>
    </w:p>
    <w:p>
      <w:r>
        <w:t>如果 LLM 能看到全部上下文，表达不是更自然吗？</w:t>
      </w:r>
    </w:p>
    <w:p>
      <w:pPr>
        <w:pStyle w:val="Heading3"/>
      </w:pPr>
      <w:r>
        <w:t>追问回答</w:t>
      </w:r>
    </w:p>
    <w:p>
      <w:r>
        <w:t>自然度不能替代事实边界。P0 阶段优先保证 claim 有依据、输出可回归。未来即使加入 LLM，也应只消费安全投影，而不是完整 workflow state。</w:t>
      </w:r>
    </w:p>
    <w:p>
      <w:pPr>
        <w:pStyle w:val="Heading2"/>
      </w:pPr>
      <w:r>
        <w:t>Q2 为什么需要 Response Contract？</w:t>
      </w:r>
    </w:p>
    <w:p>
      <w:pPr>
        <w:pStyle w:val="Heading3"/>
      </w:pPr>
      <w:r>
        <w:t>推荐回答</w:t>
      </w:r>
    </w:p>
    <w:p>
      <w:r>
        <w:t>Response Contract 固定 READY 与 CONFLICT 的结构，并用 kind、text、decision_summary 区分机器语义、用户文本和安全决策摘要。它避免 API 依赖任意字典或解析自然语言，也阻止内部字段无意穿透。</w:t>
      </w:r>
    </w:p>
    <w:p>
      <w:pPr>
        <w:pStyle w:val="Heading3"/>
      </w:pPr>
      <w:r>
        <w:t>面试追问</w:t>
      </w:r>
    </w:p>
    <w:p>
      <w:r>
        <w:t>只有一个 text 字段不够吗？</w:t>
      </w:r>
    </w:p>
    <w:p>
      <w:pPr>
        <w:pStyle w:val="Heading3"/>
      </w:pPr>
      <w:r>
        <w:t>追问回答</w:t>
      </w:r>
    </w:p>
    <w:p>
      <w:r>
        <w:t>不够。客户端需要稳定判断状态，审计层需要结构化摘要，测试需要验证语义。纯文本无法可靠承担这些职责。</w:t>
      </w:r>
    </w:p>
    <w:p>
      <w:pPr>
        <w:pStyle w:val="Heading2"/>
      </w:pPr>
      <w:r>
        <w:t>Q3 Projector 和 Renderer 的职责有什么区别？</w:t>
      </w:r>
    </w:p>
    <w:p>
      <w:pPr>
        <w:pStyle w:val="Heading3"/>
      </w:pPr>
      <w:r>
        <w:t>推荐回答</w:t>
      </w:r>
    </w:p>
    <w:p>
      <w:r>
        <w:t>Projector 是安全与一致性边界，验证终态并提取允许公开的业务事实；Renderer 是纯表达层，把安全 context 用固定模板转换成 FinalResponseResult。Projector 决定什么可以说，Renderer决定如何稳定地说。</w:t>
      </w:r>
    </w:p>
    <w:p>
      <w:pPr>
        <w:pStyle w:val="Heading3"/>
      </w:pPr>
      <w:r>
        <w:t>面试追问</w:t>
      </w:r>
    </w:p>
    <w:p>
      <w:r>
        <w:t>为什么不把两者合并？</w:t>
      </w:r>
    </w:p>
    <w:p>
      <w:pPr>
        <w:pStyle w:val="Heading3"/>
      </w:pPr>
      <w:r>
        <w:t>追问回答</w:t>
      </w:r>
    </w:p>
    <w:p>
      <w:r>
        <w:t>合并会把状态校验、claim 构造和字符串表达混在一起，难以独立测试安全边界，也容易让展示逻辑演变为隐藏业务逻辑。</w:t>
      </w:r>
    </w:p>
    <w:p>
      <w:pPr>
        <w:pStyle w:val="Heading2"/>
      </w:pPr>
      <w:r>
        <w:t>Q4 为什么 Renderer 不访问 Retriever 或 RecommendationService？</w:t>
      </w:r>
    </w:p>
    <w:p>
      <w:pPr>
        <w:pStyle w:val="Heading3"/>
      </w:pPr>
      <w:r>
        <w:t>推荐回答</w:t>
      </w:r>
    </w:p>
    <w:p>
      <w:r>
        <w:t>Renderer 只应表达已完成的决策。若它重新访问 Retriever 或 RecommendationService，最终文本可能使用与 workflow 不同的候选或证据，破坏身份、版本和可复现性。</w:t>
      </w:r>
    </w:p>
    <w:p>
      <w:pPr>
        <w:pStyle w:val="Heading3"/>
      </w:pPr>
      <w:r>
        <w:t>面试追问</w:t>
      </w:r>
    </w:p>
    <w:p>
      <w:r>
        <w:t>如果渲染时发现信息不足怎么办？</w:t>
      </w:r>
    </w:p>
    <w:p>
      <w:pPr>
        <w:pStyle w:val="Heading3"/>
      </w:pPr>
      <w:r>
        <w:t>追问回答</w:t>
      </w:r>
    </w:p>
    <w:p>
      <w:r>
        <w:t>应由 Projector fail closed，或在业务流程中补齐状态；Renderer 不能自行重新查询或猜测。</w:t>
      </w:r>
    </w:p>
    <w:p>
      <w:pPr>
        <w:pStyle w:val="Heading2"/>
      </w:pPr>
      <w:r>
        <w:t>Q5 如何保证最终回答中的商品事实可靠？</w:t>
      </w:r>
    </w:p>
    <w:p>
      <w:pPr>
        <w:pStyle w:val="Heading3"/>
      </w:pPr>
      <w:r>
        <w:t>推荐回答</w:t>
      </w:r>
    </w:p>
    <w:p>
      <w:r>
        <w:t>商品标题、价格、数量和预算来自 ShoppingPlan；硬约束 claim 只由与 selected item 身份和版本一致、且状态为 SUPPORTED 的 verification 生成；证据引用必须存在于已选择证据中。</w:t>
      </w:r>
    </w:p>
    <w:p>
      <w:pPr>
        <w:pStyle w:val="Heading3"/>
      </w:pPr>
      <w:r>
        <w:t>面试追问</w:t>
      </w:r>
    </w:p>
    <w:p>
      <w:r>
        <w:t>推荐分数能作为商品事实吗？</w:t>
      </w:r>
    </w:p>
    <w:p>
      <w:pPr>
        <w:pStyle w:val="Heading3"/>
      </w:pPr>
      <w:r>
        <w:t>追问回答</w:t>
      </w:r>
    </w:p>
    <w:p>
      <w:r>
        <w:t>不能。推荐分数用于排序，不证明产品属性，也不应出现在最终事实陈述中。</w:t>
      </w:r>
    </w:p>
    <w:p>
      <w:pPr>
        <w:pStyle w:val="Heading2"/>
      </w:pPr>
      <w:r>
        <w:t>Q6 为什么 evidence excerpt 不直接输出？</w:t>
      </w:r>
    </w:p>
    <w:p>
      <w:pPr>
        <w:pStyle w:val="Heading3"/>
      </w:pPr>
      <w:r>
        <w:t>推荐回答</w:t>
      </w:r>
    </w:p>
    <w:p>
      <w:r>
        <w:t>Evidence excerpt 是内部 provenance，可能冗长、包含噪声或暴露检索细节。Renderer 只输出已验证约束摘要，不输出原始 excerpt；完整证据仍可用于内部追溯。</w:t>
      </w:r>
    </w:p>
    <w:p>
      <w:pPr>
        <w:pStyle w:val="Heading3"/>
      </w:pPr>
      <w:r>
        <w:t>面试追问</w:t>
      </w:r>
    </w:p>
    <w:p>
      <w:r>
        <w:t>这会不会失去可解释性？</w:t>
      </w:r>
    </w:p>
    <w:p>
      <w:pPr>
        <w:pStyle w:val="Heading3"/>
      </w:pPr>
      <w:r>
        <w:t>追问回答</w:t>
      </w:r>
    </w:p>
    <w:p>
      <w:r>
        <w:t>不会。可解释性由结构化 verified claim 和内部 evidence reference 支撑，是否在 UI 展示引用是后续独立产品决策。</w:t>
      </w:r>
    </w:p>
    <w:p>
      <w:pPr>
        <w:pStyle w:val="Heading2"/>
      </w:pPr>
      <w:r>
        <w:t>Q7 READY 和 CONFLICT 如何统一表示？</w:t>
      </w:r>
    </w:p>
    <w:p>
      <w:pPr>
        <w:pStyle w:val="Heading3"/>
      </w:pPr>
      <w:r>
        <w:t>推荐回答</w:t>
      </w:r>
    </w:p>
    <w:p>
      <w:r>
        <w:t>两者都封装为 FinalResponseResult，统一提供 kind、text 和 decision_summary。READY 的摘要是商品决策集合，CONFLICT 的摘要是冲突决策对象，保持统一外壳和类型化内容。</w:t>
      </w:r>
    </w:p>
    <w:p>
      <w:pPr>
        <w:pStyle w:val="Heading3"/>
      </w:pPr>
      <w:r>
        <w:t>面试追问</w:t>
      </w:r>
    </w:p>
    <w:p>
      <w:r>
        <w:t>为什么不使用同一套 summary 字段？</w:t>
      </w:r>
    </w:p>
    <w:p>
      <w:pPr>
        <w:pStyle w:val="Heading3"/>
      </w:pPr>
      <w:r>
        <w:t>追问回答</w:t>
      </w:r>
    </w:p>
    <w:p>
      <w:r>
        <w:t>两类状态语义不同。强行摊平成同一字段集合会产生大量无意义空值并削弱类型校验。</w:t>
      </w:r>
    </w:p>
    <w:p>
      <w:pPr>
        <w:pStyle w:val="Heading2"/>
      </w:pPr>
      <w:r>
        <w:t>Q8 response failure 为什么不能影响 workflow status？</w:t>
      </w:r>
    </w:p>
    <w:p>
      <w:pPr>
        <w:pStyle w:val="Heading3"/>
      </w:pPr>
      <w:r>
        <w:t>推荐回答</w:t>
      </w:r>
    </w:p>
    <w:p>
      <w:r>
        <w:t>Workflow status 是业务执行事实，response projection/rendering 是后续表达步骤。表达失败不能把一个已完成的 READY 方案改成业务 ERROR，也不能修改 workflow state。</w:t>
      </w:r>
    </w:p>
    <w:p>
      <w:pPr>
        <w:pStyle w:val="Heading3"/>
      </w:pPr>
      <w:r>
        <w:t>面试追问</w:t>
      </w:r>
    </w:p>
    <w:p>
      <w:r>
        <w:t>调用方如何知道响应失败？</w:t>
      </w:r>
    </w:p>
    <w:p>
      <w:pPr>
        <w:pStyle w:val="Heading3"/>
      </w:pPr>
      <w:r>
        <w:t>追问回答</w:t>
      </w:r>
    </w:p>
    <w:p>
      <w:r>
        <w:t>AgentExecutionResult 使用 response_error 返回脱敏的 PROJECTION_FAILED 或 RENDER_FAILED，同时保留原 workflow status 和 workflow_state。</w:t>
      </w:r>
    </w:p>
    <w:p>
      <w:pPr>
        <w:pStyle w:val="Heading2"/>
      </w:pPr>
      <w:r>
        <w:t>Q9 AgentTaskRunner 为什么是 integration layer？</w:t>
      </w:r>
    </w:p>
    <w:p>
      <w:pPr>
        <w:pStyle w:val="Heading3"/>
      </w:pPr>
      <w:r>
        <w:t>推荐回答</w:t>
      </w:r>
    </w:p>
    <w:p>
      <w:r>
        <w:t>它已经负责串联需求抽取、计划创建、LangGraph 执行和结果封装，因此最小接入点是在 graph.invoke() 后验证终态、映射状态，再调用 Projector 与 Renderer。</w:t>
      </w:r>
    </w:p>
    <w:p>
      <w:pPr>
        <w:pStyle w:val="Heading3"/>
      </w:pPr>
      <w:r>
        <w:t>面试追问</w:t>
      </w:r>
    </w:p>
    <w:p>
      <w:r>
        <w:t>为什么不新增 LangGraph response node？</w:t>
      </w:r>
    </w:p>
    <w:p>
      <w:pPr>
        <w:pStyle w:val="Heading3"/>
      </w:pPr>
      <w:r>
        <w:t>追问回答</w:t>
      </w:r>
    </w:p>
    <w:p>
      <w:r>
        <w:t>响应生成不参与业务路由和状态迁移。放在 graph 外可保持 workflow 聚焦控制面，也避免 presentation failure 改变图状态。</w:t>
      </w:r>
    </w:p>
    <w:p>
      <w:pPr>
        <w:pStyle w:val="Heading2"/>
      </w:pPr>
      <w:r>
        <w:t>Q10 为什么当前不用 LLM 生成最终答案？</w:t>
      </w:r>
    </w:p>
    <w:p>
      <w:pPr>
        <w:pStyle w:val="Heading3"/>
      </w:pPr>
      <w:r>
        <w:t>推荐回答</w:t>
      </w:r>
    </w:p>
    <w:p>
      <w:r>
        <w:t>V2-09.6 的目标是建立可验证的 grounded response baseline。固定模板能消除 hallucination 和输出漂移，并让安全测试精确覆盖。</w:t>
      </w:r>
    </w:p>
    <w:p>
      <w:pPr>
        <w:pStyle w:val="Heading3"/>
      </w:pPr>
      <w:r>
        <w:t>面试追问</w:t>
      </w:r>
    </w:p>
    <w:p>
      <w:r>
        <w:t>未来能否使用 LLM？</w:t>
      </w:r>
    </w:p>
    <w:p>
      <w:pPr>
        <w:pStyle w:val="Heading3"/>
      </w:pPr>
      <w:r>
        <w:t>追问回答</w:t>
      </w:r>
    </w:p>
    <w:p>
      <w:r>
        <w:t>可以，但应把 GroundedResponseContext 或更窄的安全 DTO 作为唯一输入，并继续执行输出校验，不能绕过 Projector。</w:t>
      </w:r>
    </w:p>
    <w:p>
      <w:pPr>
        <w:pStyle w:val="Heading2"/>
      </w:pPr>
      <w:r>
        <w:t>Q11 GroundedResponseProjector 如何 fail closed？</w:t>
      </w:r>
    </w:p>
    <w:p>
      <w:pPr>
        <w:pStyle w:val="Heading3"/>
      </w:pPr>
      <w:r>
        <w:t>推荐回答</w:t>
      </w:r>
    </w:p>
    <w:p>
      <w:r>
        <w:t>它检查 route、plan、evaluation、requirement、selected item、evidence、verification 和版本身份。一旦 grounding 缺失、状态矛盾、身份不匹配或 claim 未获支持，就抛出投影错误，不生成部分可信回答。</w:t>
      </w:r>
    </w:p>
    <w:p>
      <w:pPr>
        <w:pStyle w:val="Heading3"/>
      </w:pPr>
      <w:r>
        <w:t>面试追问</w:t>
      </w:r>
    </w:p>
    <w:p>
      <w:r>
        <w:t>为什么不尽量输出已有部分？</w:t>
      </w:r>
    </w:p>
    <w:p>
      <w:pPr>
        <w:pStyle w:val="Heading3"/>
      </w:pPr>
      <w:r>
        <w:t>追问回答</w:t>
      </w:r>
    </w:p>
    <w:p>
      <w:r>
        <w:t>部分输出可能让用户误以为整个方案已验证。P0 选择完整一致后才输出，安全性高于覆盖率。</w:t>
      </w:r>
    </w:p>
    <w:p>
      <w:pPr>
        <w:pStyle w:val="Heading2"/>
      </w:pPr>
      <w:r>
        <w:t>Q12 UNKNOWN 与 CONTRADICTED 为什么必须区分？</w:t>
      </w:r>
    </w:p>
    <w:p>
      <w:pPr>
        <w:pStyle w:val="Heading3"/>
      </w:pPr>
      <w:r>
        <w:t>推荐回答</w:t>
      </w:r>
    </w:p>
    <w:p>
      <w:r>
        <w:t>UNKNOWN 表示现有证据不足，不能推出不支持；CONTRADICTED 表示已有证据与要求冲突。二者对应不同用户行动与后续检索策略，不能混写。</w:t>
      </w:r>
    </w:p>
    <w:p>
      <w:pPr>
        <w:pStyle w:val="Heading3"/>
      </w:pPr>
      <w:r>
        <w:t>面试追问</w:t>
      </w:r>
    </w:p>
    <w:p>
      <w:r>
        <w:t>Renderer 应如何表达？</w:t>
      </w:r>
    </w:p>
    <w:p>
      <w:pPr>
        <w:pStyle w:val="Heading3"/>
      </w:pPr>
      <w:r>
        <w:t>追问回答</w:t>
      </w:r>
    </w:p>
    <w:p>
      <w:r>
        <w:t>UNKNOWN 表达为证据不足、无法确认；CONTRADICTED 表达为已有证据与要求存在冲突，不能把前者写成“不支持”。</w:t>
      </w:r>
    </w:p>
    <w:p>
      <w:pPr>
        <w:pStyle w:val="Heading2"/>
      </w:pPr>
      <w:r>
        <w:t>Q13 最终响应如何避免内部信息泄露？</w:t>
      </w:r>
    </w:p>
    <w:p>
      <w:pPr>
        <w:pStyle w:val="Heading3"/>
      </w:pPr>
      <w:r>
        <w:t>推荐回答</w:t>
      </w:r>
    </w:p>
    <w:p>
      <w:r>
        <w:t>Projector 使用 allowlist 创建安全 context，Renderer 只读取公开字段。item_index、similarity score、recommendation score、backend、artifact path、chunk id 和 raw exception 都不进入用户文本。</w:t>
      </w:r>
    </w:p>
    <w:p>
      <w:pPr>
        <w:pStyle w:val="Heading3"/>
      </w:pPr>
      <w:r>
        <w:t>面试追问</w:t>
      </w:r>
    </w:p>
    <w:p>
      <w:r>
        <w:t>为什么 allowlist 优于 denylist？</w:t>
      </w:r>
    </w:p>
    <w:p>
      <w:pPr>
        <w:pStyle w:val="Heading3"/>
      </w:pPr>
      <w:r>
        <w:t>追问回答</w:t>
      </w:r>
    </w:p>
    <w:p>
      <w:r>
        <w:t>内部状态持续演进，denylist 容易漏掉新字段；allowlist 只有显式批准的数据能够跨越边界。</w:t>
      </w:r>
    </w:p>
    <w:p>
      <w:pPr>
        <w:pStyle w:val="Heading2"/>
      </w:pPr>
      <w:r>
        <w:t>Q14 selection rationale 为什么不进入最终文本？</w:t>
      </w:r>
    </w:p>
    <w:p>
      <w:pPr>
        <w:pStyle w:val="Heading3"/>
      </w:pPr>
      <w:r>
        <w:t>推荐回答</w:t>
      </w:r>
    </w:p>
    <w:p>
      <w:r>
        <w:t>当前 rationale 可能来自 planner 或确定性策略，属于内部决策记录，不等同于经过证据验证的商品事实。直接输出可能形成 unsupported explanation。</w:t>
      </w:r>
    </w:p>
    <w:p>
      <w:pPr>
        <w:pStyle w:val="Heading3"/>
      </w:pPr>
      <w:r>
        <w:t>面试追问</w:t>
      </w:r>
    </w:p>
    <w:p>
      <w:r>
        <w:t>那用户如何知道为什么选中商品？</w:t>
      </w:r>
    </w:p>
    <w:p>
      <w:pPr>
        <w:pStyle w:val="Heading3"/>
      </w:pPr>
      <w:r>
        <w:t>追问回答</w:t>
      </w:r>
    </w:p>
    <w:p>
      <w:r>
        <w:t>当前只展示可验证的商品与约束结果。未来可设计单独的、基于安全事实的解释 contract，而不是复用内部 rationale。</w:t>
      </w:r>
    </w:p>
    <w:p>
      <w:pPr>
        <w:pStyle w:val="Heading2"/>
      </w:pPr>
      <w:r>
        <w:t>Q15 V2-09.6 如何验证以及如何处理回归？</w:t>
      </w:r>
    </w:p>
    <w:p>
      <w:pPr>
        <w:pStyle w:val="Heading3"/>
      </w:pPr>
      <w:r>
        <w:t>推荐回答</w:t>
      </w:r>
    </w:p>
    <w:p>
      <w:r>
        <w:t>阶段分别验证 Response Contracts、Projector、Renderer 和 AgentTaskRunner Integration，并在服务器 LangGraph 1.2.11 环境执行完整回归，结果为 230/230 PASS。</w:t>
      </w:r>
    </w:p>
    <w:p>
      <w:pPr>
        <w:pStyle w:val="Heading3"/>
      </w:pPr>
      <w:r>
        <w:t>面试追问</w:t>
      </w:r>
    </w:p>
    <w:p>
      <w:r>
        <w:t>本阶段最关键的回归断言是什么？</w:t>
      </w:r>
    </w:p>
    <w:p>
      <w:pPr>
        <w:pStyle w:val="Heading3"/>
      </w:pPr>
      <w:r>
        <w:t>追问回答</w:t>
      </w:r>
    </w:p>
    <w:p>
      <w:r>
        <w:t>READY/CONFLICT 能生成响应，clarification/error 不进入响应层，投影或渲染失败不改变 workflow status/state，并且用户文本不泄露内部字段。</w:t>
      </w:r>
    </w:p>
    <w:p>
      <w:pPr>
        <w:pStyle w:val="Heading2"/>
      </w:pPr>
      <w:r>
        <w:t>阶段结论</w:t>
      </w:r>
    </w:p>
    <w:p>
      <w:r>
        <w:t>V2-09.6 已完成从工作流终态到安全最终响应的确定性链路，并通过服务器 230/230 全量回归。阶段状态：PASS / FROZEN。</w:t>
      </w:r>
    </w:p>
    <w:p>
      <w:r>
        <w:br w:type="page"/>
      </w:r>
    </w:p>
    <w:p>
      <w:pPr>
        <w:pStyle w:val="Heading1"/>
      </w:pPr>
      <w:r>
        <w:t>V2 09 7 User Preference Memory and Multi-turn Agent</w:t>
      </w:r>
    </w:p>
    <w:p>
      <w:r>
        <w:t>本章围绕结构化 Preference Memory、确认门、确定性合并、故障隔离和多轮验证，总结 V2-09.7 的工程设计与边界。</w:t>
      </w:r>
    </w:p>
    <w:p>
      <w:pPr>
        <w:pStyle w:val="Heading2"/>
      </w:pPr>
      <w:r>
        <w:t>Q1 为什么推荐 Agent 需要 Memory？</w:t>
      </w:r>
    </w:p>
    <w:p>
      <w:pPr>
        <w:pStyle w:val="Heading3"/>
      </w:pPr>
      <w:r>
        <w:t>推荐回答</w:t>
      </w:r>
    </w:p>
    <w:p>
      <w:r>
        <w:t>单轮 Agent 无法复用用户已确认的稳定偏好。Memory 把偏好变成可验证的数据，在下一轮先增强 ShoppingRequirement，再进入原有推荐与验证流程，从而提升连续性而不绕过业务边界。</w:t>
      </w:r>
    </w:p>
    <w:p>
      <w:pPr>
        <w:pStyle w:val="Heading3"/>
      </w:pPr>
      <w:r>
        <w:t>面试追问</w:t>
      </w:r>
    </w:p>
    <w:p>
      <w:r>
        <w:t>保存完整聊天记录不也能复用吗？</w:t>
      </w:r>
    </w:p>
    <w:p>
      <w:pPr>
        <w:pStyle w:val="Heading3"/>
      </w:pPr>
      <w:r>
        <w:t>追问回答</w:t>
      </w:r>
    </w:p>
    <w:p>
      <w:r>
        <w:t>聊天记录缺少状态、作用域和确认语义；结构化 Memory 能精确过滤、排序、测试和审计。</w:t>
      </w:r>
    </w:p>
    <w:p>
      <w:pPr>
        <w:pStyle w:val="Heading2"/>
      </w:pPr>
      <w:r>
        <w:t>Q2 为什么不用 Prompt Memory？</w:t>
      </w:r>
    </w:p>
    <w:p>
      <w:pPr>
        <w:pStyle w:val="Heading3"/>
      </w:pPr>
      <w:r>
        <w:t>推荐回答</w:t>
      </w:r>
    </w:p>
    <w:p>
      <w:r>
        <w:t>Prompt Memory 把历史文本直接交给模型，容易受到歧义、过时信息和上下文漂移影响。结构化 Memory 使用 schema 与 confirmed gate，只让明确确认的偏好进入业务需求。</w:t>
      </w:r>
    </w:p>
    <w:p>
      <w:pPr>
        <w:pStyle w:val="Heading3"/>
      </w:pPr>
      <w:r>
        <w:t>面试追问</w:t>
      </w:r>
    </w:p>
    <w:p>
      <w:r>
        <w:t>Prompt Memory 有什么适用场景？</w:t>
      </w:r>
    </w:p>
    <w:p>
      <w:pPr>
        <w:pStyle w:val="Heading3"/>
      </w:pPr>
      <w:r>
        <w:t>追问回答</w:t>
      </w:r>
    </w:p>
    <w:p>
      <w:r>
        <w:t>它适合辅助语言理解或生成风格，但不应单独承担预算、功能要求等会改变业务结果的长期事实。</w:t>
      </w:r>
    </w:p>
    <w:p>
      <w:pPr>
        <w:pStyle w:val="Heading2"/>
      </w:pPr>
      <w:r>
        <w:t>Q3 PreferenceItem 为什么设计 status？</w:t>
      </w:r>
    </w:p>
    <w:p>
      <w:pPr>
        <w:pStyle w:val="Heading3"/>
      </w:pPr>
      <w:r>
        <w:t>推荐回答</w:t>
      </w:r>
    </w:p>
    <w:p>
      <w:r>
        <w:t>status 区分 CANDIDATE、CONFIRMED 和 REJECTED，表达偏好的确认生命周期。没有 status，系统无法判断一句表达是待确认提议、有效偏好还是明确拒绝。</w:t>
      </w:r>
    </w:p>
    <w:p>
      <w:pPr>
        <w:pStyle w:val="Heading3"/>
      </w:pPr>
      <w:r>
        <w:t>面试追问</w:t>
      </w:r>
    </w:p>
    <w:p>
      <w:r>
        <w:t>为什么不用一个布尔 confirmed？</w:t>
      </w:r>
    </w:p>
    <w:p>
      <w:pPr>
        <w:pStyle w:val="Heading3"/>
      </w:pPr>
      <w:r>
        <w:t>追问回答</w:t>
      </w:r>
    </w:p>
    <w:p>
      <w:r>
        <w:t>布尔值无法区分“尚未确认”和“明确拒绝”，会丢失关键业务语义。</w:t>
      </w:r>
    </w:p>
    <w:p>
      <w:pPr>
        <w:pStyle w:val="Heading2"/>
      </w:pPr>
      <w:r>
        <w:t>Q4 为什么只有 CONFIRMED preference 生效？</w:t>
      </w:r>
    </w:p>
    <w:p>
      <w:pPr>
        <w:pStyle w:val="Heading3"/>
      </w:pPr>
      <w:r>
        <w:t>推荐回答</w:t>
      </w:r>
    </w:p>
    <w:p>
      <w:r>
        <w:t>长期偏好会跨轮次影响决策，风险高。只有用户明确确认后才允许参与 requirement merge，可以防止含糊表达污染未来行为。</w:t>
      </w:r>
    </w:p>
    <w:p>
      <w:pPr>
        <w:pStyle w:val="Heading3"/>
      </w:pPr>
      <w:r>
        <w:t>面试追问</w:t>
      </w:r>
    </w:p>
    <w:p>
      <w:r>
        <w:t>CANDIDATE 什么时候转成 CONFIRMED？</w:t>
      </w:r>
    </w:p>
    <w:p>
      <w:pPr>
        <w:pStyle w:val="Heading3"/>
      </w:pPr>
      <w:r>
        <w:t>追问回答</w:t>
      </w:r>
    </w:p>
    <w:p>
      <w:r>
        <w:t>应由后续显式用户确认或受控确认流程完成，当前实现不会自动升级。</w:t>
      </w:r>
    </w:p>
    <w:p>
      <w:pPr>
        <w:pStyle w:val="Heading2"/>
      </w:pPr>
      <w:r>
        <w:t>Q5 MemoryStore 为什么不是数据库？</w:t>
      </w:r>
    </w:p>
    <w:p>
      <w:pPr>
        <w:pStyle w:val="Heading3"/>
      </w:pPr>
      <w:r>
        <w:t>推荐回答</w:t>
      </w:r>
    </w:p>
    <w:p>
      <w:r>
        <w:t>本阶段先冻结存储抽象与确定性行为，使用 dict 验证 identity、过滤、排序和重复 ID 拒绝。数据库持久化、事务和并发属于后续适配层。</w:t>
      </w:r>
    </w:p>
    <w:p>
      <w:pPr>
        <w:pStyle w:val="Heading3"/>
      </w:pPr>
      <w:r>
        <w:t>面试追问</w:t>
      </w:r>
    </w:p>
    <w:p>
      <w:r>
        <w:t>未来换数据库需要改业务代码吗？</w:t>
      </w:r>
    </w:p>
    <w:p>
      <w:pPr>
        <w:pStyle w:val="Heading3"/>
      </w:pPr>
      <w:r>
        <w:t>追问回答</w:t>
      </w:r>
    </w:p>
    <w:p>
      <w:r>
        <w:t>理想情况下不需要改变 PreferenceItem 与 merge 语义，只替换实现相同查询契约的 Store。</w:t>
      </w:r>
    </w:p>
    <w:p>
      <w:pPr>
        <w:pStyle w:val="Heading2"/>
      </w:pPr>
      <w:r>
        <w:t>Q6 为什么 Memory 不直接修改 Workflow？</w:t>
      </w:r>
    </w:p>
    <w:p>
      <w:pPr>
        <w:pStyle w:val="Heading3"/>
      </w:pPr>
      <w:r>
        <w:t>推荐回答</w:t>
      </w:r>
    </w:p>
    <w:p>
      <w:r>
        <w:t>Workflow 是执行控制面，直接写入会把历史偏好与运行时状态耦合。Memory 先生成新的 ShoppingRequirement，随后仍由 ShoppingPlan 和 Workflow 按原规则执行。</w:t>
      </w:r>
    </w:p>
    <w:p>
      <w:pPr>
        <w:pStyle w:val="Heading3"/>
      </w:pPr>
      <w:r>
        <w:t>面试追问</w:t>
      </w:r>
    </w:p>
    <w:p>
      <w:r>
        <w:t>这样会不会多一层？</w:t>
      </w:r>
    </w:p>
    <w:p>
      <w:pPr>
        <w:pStyle w:val="Heading3"/>
      </w:pPr>
      <w:r>
        <w:t>追问回答</w:t>
      </w:r>
    </w:p>
    <w:p>
      <w:r>
        <w:t>会增加一个明确边界，但换来可验证、可回退和不污染 WorkflowState 的能力。</w:t>
      </w:r>
    </w:p>
    <w:p>
      <w:pPr>
        <w:pStyle w:val="Heading2"/>
      </w:pPr>
      <w:r>
        <w:t>Q7 Requirement Merge 的优先级是什么？</w:t>
      </w:r>
    </w:p>
    <w:p>
      <w:pPr>
        <w:pStyle w:val="Heading3"/>
      </w:pPr>
      <w:r>
        <w:t>推荐回答</w:t>
      </w:r>
    </w:p>
    <w:p>
      <w:r>
        <w:t>Current Requirement &gt; CONFIRMED Memory &gt; Default。当前用户在本轮明确表达的 category、budget 或 feature 不能被历史偏好覆盖。</w:t>
      </w:r>
    </w:p>
    <w:p>
      <w:pPr>
        <w:pStyle w:val="Heading3"/>
      </w:pPr>
      <w:r>
        <w:t>面试追问</w:t>
      </w:r>
    </w:p>
    <w:p>
      <w:r>
        <w:t>为什么历史偏好不是最高优先级？</w:t>
      </w:r>
    </w:p>
    <w:p>
      <w:pPr>
        <w:pStyle w:val="Heading3"/>
      </w:pPr>
      <w:r>
        <w:t>追问回答</w:t>
      </w:r>
    </w:p>
    <w:p>
      <w:r>
        <w:t>历史偏好可能过时，而当前请求代表用户此刻的明确意图，应拥有最终控制权。</w:t>
      </w:r>
    </w:p>
    <w:p>
      <w:pPr>
        <w:pStyle w:val="Heading2"/>
      </w:pPr>
      <w:r>
        <w:t>Q8 如何避免错误长期偏好污染？</w:t>
      </w:r>
    </w:p>
    <w:p>
      <w:pPr>
        <w:pStyle w:val="Heading3"/>
      </w:pPr>
      <w:r>
        <w:t>推荐回答</w:t>
      </w:r>
    </w:p>
    <w:p>
      <w:r>
        <w:t>通过 frozen schema、extra forbid、confirmed gate、user isolation、确定性查询和 fail-open merge。CANDIDATE 与 REJECTED 不进入 Requirement，也不会被自动提升。</w:t>
      </w:r>
    </w:p>
    <w:p>
      <w:pPr>
        <w:pStyle w:val="Heading3"/>
      </w:pPr>
      <w:r>
        <w:t>面试追问</w:t>
      </w:r>
    </w:p>
    <w:p>
      <w:r>
        <w:t>如果 confirmed 偏好后来过时怎么办？</w:t>
      </w:r>
    </w:p>
    <w:p>
      <w:pPr>
        <w:pStyle w:val="Heading3"/>
      </w:pPr>
      <w:r>
        <w:t>追问回答</w:t>
      </w:r>
    </w:p>
    <w:p>
      <w:r>
        <w:t>需要后续 preference evolution 与 forgetting 策略，通过显式更新、撤销或过期机制处理，当前阶段未实现。</w:t>
      </w:r>
    </w:p>
    <w:p>
      <w:pPr>
        <w:pStyle w:val="Heading2"/>
      </w:pPr>
      <w:r>
        <w:t>Q9 Memory failure 如何处理？</w:t>
      </w:r>
    </w:p>
    <w:p>
      <w:pPr>
        <w:pStyle w:val="Heading3"/>
      </w:pPr>
      <w:r>
        <w:t>推荐回答</w:t>
      </w:r>
    </w:p>
    <w:p>
      <w:r>
        <w:t>Memory 是增强能力。Store 失败或 merge 失败时记录脱敏 memory_error，回退原始 Requirement，继续执行 Workflow，不改变 status、state 和 final response 的核心语义。</w:t>
      </w:r>
    </w:p>
    <w:p>
      <w:pPr>
        <w:pStyle w:val="Heading3"/>
      </w:pPr>
      <w:r>
        <w:t>面试追问</w:t>
      </w:r>
    </w:p>
    <w:p>
      <w:r>
        <w:t>为什么不是 fail closed？</w:t>
      </w:r>
    </w:p>
    <w:p>
      <w:pPr>
        <w:pStyle w:val="Heading3"/>
      </w:pPr>
      <w:r>
        <w:t>追问回答</w:t>
      </w:r>
    </w:p>
    <w:p>
      <w:r>
        <w:t>当前请求本身足以运行单轮流程。Memory 不可用不应阻断核心购物任务，但必须可观测。</w:t>
      </w:r>
    </w:p>
    <w:p>
      <w:pPr>
        <w:pStyle w:val="Heading2"/>
      </w:pPr>
      <w:r>
        <w:t>Q10 为什么 current request 必须优先？</w:t>
      </w:r>
    </w:p>
    <w:p>
      <w:pPr>
        <w:pStyle w:val="Heading3"/>
      </w:pPr>
      <w:r>
        <w:t>推荐回答</w:t>
      </w:r>
    </w:p>
    <w:p>
      <w:r>
        <w:t>它是用户最新、最具体的指令。例如历史预算 500、本轮预算 200，最终必须采用 200，否则系统会违背显式意图。</w:t>
      </w:r>
    </w:p>
    <w:p>
      <w:pPr>
        <w:pStyle w:val="Heading3"/>
      </w:pPr>
      <w:r>
        <w:t>面试追问</w:t>
      </w:r>
    </w:p>
    <w:p>
      <w:r>
        <w:t>如果本轮没有预算呢？</w:t>
      </w:r>
    </w:p>
    <w:p>
      <w:pPr>
        <w:pStyle w:val="Heading3"/>
      </w:pPr>
      <w:r>
        <w:t>追问回答</w:t>
      </w:r>
    </w:p>
    <w:p>
      <w:r>
        <w:t>此时 confirmed budget 可以补充缺失值，仍需通过 Domain validation。</w:t>
      </w:r>
    </w:p>
    <w:p>
      <w:pPr>
        <w:pStyle w:val="Heading2"/>
      </w:pPr>
      <w:r>
        <w:t>Q11 Multi-turn Memory 如何验证？</w:t>
      </w:r>
    </w:p>
    <w:p>
      <w:pPr>
        <w:pStyle w:val="Heading3"/>
      </w:pPr>
      <w:r>
        <w:t>推荐回答</w:t>
      </w:r>
    </w:p>
    <w:p>
      <w:r>
        <w:t>Turn 1 用 PreferenceItem 写入 MemoryStore，Turn 2 经 AgentTaskRunner 读取 confirmed preferences、调用真实 RequirementMemoryMerger，再执行 Workflow，并检查最终 Requirement 与响应。</w:t>
      </w:r>
    </w:p>
    <w:p>
      <w:pPr>
        <w:pStyle w:val="Heading3"/>
      </w:pPr>
      <w:r>
        <w:t>面试追问</w:t>
      </w:r>
    </w:p>
    <w:p>
      <w:r>
        <w:t>为什么不直接构造合并后的 Requirement？</w:t>
      </w:r>
    </w:p>
    <w:p>
      <w:pPr>
        <w:pStyle w:val="Heading3"/>
      </w:pPr>
      <w:r>
        <w:t>追问回答</w:t>
      </w:r>
    </w:p>
    <w:p>
      <w:r>
        <w:t>那会绕过 Store 和 AgentTaskRunner，无法证明真实多轮链路有效。</w:t>
      </w:r>
    </w:p>
    <w:p>
      <w:pPr>
        <w:pStyle w:val="Heading2"/>
      </w:pPr>
      <w:r>
        <w:t>Q12 如何保证 Memory 行为 deterministic？</w:t>
      </w:r>
    </w:p>
    <w:p>
      <w:pPr>
        <w:pStyle w:val="Heading3"/>
      </w:pPr>
      <w:r>
        <w:t>推荐回答</w:t>
      </w:r>
    </w:p>
    <w:p>
      <w:r>
        <w:t>PreferenceItem 不可变，Store 按 created_at、id 排序，Merger保留当前 feature 顺序并按 memory 顺序追加去重。相同输入重复执行应得到相同 Requirement、WorkflowState 和 FinalResponse。</w:t>
      </w:r>
    </w:p>
    <w:p>
      <w:pPr>
        <w:pStyle w:val="Heading3"/>
      </w:pPr>
      <w:r>
        <w:t>面试追问</w:t>
      </w:r>
    </w:p>
    <w:p>
      <w:r>
        <w:t>多个 confirmed budget 怎么办？</w:t>
      </w:r>
    </w:p>
    <w:p>
      <w:pPr>
        <w:pStyle w:val="Heading3"/>
      </w:pPr>
      <w:r>
        <w:t>追问回答</w:t>
      </w:r>
    </w:p>
    <w:p>
      <w:r>
        <w:t>第一版按确定性输入顺序选择第一个；更复杂冲突策略应作为显式后续设计。</w:t>
      </w:r>
    </w:p>
    <w:p>
      <w:pPr>
        <w:pStyle w:val="Heading2"/>
      </w:pPr>
      <w:r>
        <w:t>Q13 CANDIDATE 和 CONFIRMED 的区别是什么？</w:t>
      </w:r>
    </w:p>
    <w:p>
      <w:pPr>
        <w:pStyle w:val="Heading3"/>
      </w:pPr>
      <w:r>
        <w:t>推荐回答</w:t>
      </w:r>
    </w:p>
    <w:p>
      <w:r>
        <w:t>CANDIDATE 表示系统捕获到可能的偏好但用户尚未确认，不能改变后续需求；CONFIRMED 表示用户明确认可，可以参与 merge。</w:t>
      </w:r>
    </w:p>
    <w:p>
      <w:pPr>
        <w:pStyle w:val="Heading3"/>
      </w:pPr>
      <w:r>
        <w:t>面试追问</w:t>
      </w:r>
    </w:p>
    <w:p>
      <w:r>
        <w:t>REJECTED 呢？</w:t>
      </w:r>
    </w:p>
    <w:p>
      <w:pPr>
        <w:pStyle w:val="Heading3"/>
      </w:pPr>
      <w:r>
        <w:t>追问回答</w:t>
      </w:r>
    </w:p>
    <w:p>
      <w:r>
        <w:t>REJECTED 表示用户明确否定，该记录保留语义但不能进入 Requirement。</w:t>
      </w:r>
    </w:p>
    <w:p>
      <w:pPr>
        <w:pStyle w:val="Heading2"/>
      </w:pPr>
      <w:r>
        <w:t>Q14 Memory 如何扩展到长期存储？</w:t>
      </w:r>
    </w:p>
    <w:p>
      <w:pPr>
        <w:pStyle w:val="Heading3"/>
      </w:pPr>
      <w:r>
        <w:t>推荐回答</w:t>
      </w:r>
    </w:p>
    <w:p>
      <w:r>
        <w:t>保持 PreferenceItem 和 Store 查询契约不变，新增数据库实现，补充事务、索引、并发、迁移、审计和数据保留策略。业务层继续依赖抽象而不是数据库细节。</w:t>
      </w:r>
    </w:p>
    <w:p>
      <w:pPr>
        <w:pStyle w:val="Heading3"/>
      </w:pPr>
      <w:r>
        <w:t>面试追问</w:t>
      </w:r>
    </w:p>
    <w:p>
      <w:r>
        <w:t>会使用 vector database 吗？</w:t>
      </w:r>
    </w:p>
    <w:p>
      <w:pPr>
        <w:pStyle w:val="Heading3"/>
      </w:pPr>
      <w:r>
        <w:t>追问回答</w:t>
      </w:r>
    </w:p>
    <w:p>
      <w:r>
        <w:t>结构化偏好优先使用精确查询；只有在存在明确的语义召回需求和评测收益时才考虑向量检索。</w:t>
      </w:r>
    </w:p>
    <w:p>
      <w:pPr>
        <w:pStyle w:val="Heading2"/>
      </w:pPr>
      <w:r>
        <w:t>Q15 未来如何支持 preference evolution？</w:t>
      </w:r>
    </w:p>
    <w:p>
      <w:pPr>
        <w:pStyle w:val="Heading3"/>
      </w:pPr>
      <w:r>
        <w:t>推荐回答</w:t>
      </w:r>
    </w:p>
    <w:p>
      <w:r>
        <w:t>需要显式版本、更新时间、撤销与过期策略，并定义新旧偏好的冲突解析。任何自动更新都应保留确认门和审计轨迹。</w:t>
      </w:r>
    </w:p>
    <w:p>
      <w:pPr>
        <w:pStyle w:val="Heading3"/>
      </w:pPr>
      <w:r>
        <w:t>面试追问</w:t>
      </w:r>
    </w:p>
    <w:p>
      <w:r>
        <w:t>遗忘策略可以简单按时间删除吗？</w:t>
      </w:r>
    </w:p>
    <w:p>
      <w:pPr>
        <w:pStyle w:val="Heading3"/>
      </w:pPr>
      <w:r>
        <w:t>追问回答</w:t>
      </w:r>
    </w:p>
    <w:p>
      <w:r>
        <w:t>不能一概而论。不同偏好稳定性不同，应结合类型、用户确认和使用反馈设计，不能静默删除高价值事实。</w:t>
      </w:r>
    </w:p>
    <w:p>
      <w:pPr>
        <w:pStyle w:val="Heading2"/>
      </w:pPr>
      <w:r>
        <w:t>Q16 为什么 PreferenceItem 必须 immutable？</w:t>
      </w:r>
    </w:p>
    <w:p>
      <w:pPr>
        <w:pStyle w:val="Heading3"/>
      </w:pPr>
      <w:r>
        <w:t>推荐回答</w:t>
      </w:r>
    </w:p>
    <w:p>
      <w:r>
        <w:t>不可变对象防止 Store 返回后被外部代码原地修改，保证审计、排序和重复执行基于同一事实。更新应创建新记录或受控新版本。</w:t>
      </w:r>
    </w:p>
    <w:p>
      <w:pPr>
        <w:pStyle w:val="Heading3"/>
      </w:pPr>
      <w:r>
        <w:t>面试追问</w:t>
      </w:r>
    </w:p>
    <w:p>
      <w:r>
        <w:t>immutable 是否影响性能？</w:t>
      </w:r>
    </w:p>
    <w:p>
      <w:pPr>
        <w:pStyle w:val="Heading3"/>
      </w:pPr>
      <w:r>
        <w:t>追问回答</w:t>
      </w:r>
    </w:p>
    <w:p>
      <w:r>
        <w:t>偏好记录规模通常远小于商品数据，正确性和可追溯性优先，复制成本可控。</w:t>
      </w:r>
    </w:p>
    <w:p>
      <w:pPr>
        <w:pStyle w:val="Heading2"/>
      </w:pPr>
      <w:r>
        <w:t>Q17 为什么 Memory 不保存 embedding 或 score？</w:t>
      </w:r>
    </w:p>
    <w:p>
      <w:pPr>
        <w:pStyle w:val="Heading3"/>
      </w:pPr>
      <w:r>
        <w:t>推荐回答</w:t>
      </w:r>
    </w:p>
    <w:p>
      <w:r>
        <w:t>Memory 保存业务偏好事实，而 embedding、score、backend 和 artifact 属于模型基础设施。混入这些字段会耦合模型版本并扩大泄露面。</w:t>
      </w:r>
    </w:p>
    <w:p>
      <w:pPr>
        <w:pStyle w:val="Heading3"/>
      </w:pPr>
      <w:r>
        <w:t>面试追问</w:t>
      </w:r>
    </w:p>
    <w:p>
      <w:r>
        <w:t>如果以后需要语义 Memory 怎么办？</w:t>
      </w:r>
    </w:p>
    <w:p>
      <w:pPr>
        <w:pStyle w:val="Heading3"/>
      </w:pPr>
      <w:r>
        <w:t>追问回答</w:t>
      </w:r>
    </w:p>
    <w:p>
      <w:r>
        <w:t>应在独立检索层维护向量 artifact，并通过安全 identity 映射回 PreferenceItem，不能把内部向量塞进业务 contract。</w:t>
      </w:r>
    </w:p>
    <w:p>
      <w:pPr>
        <w:pStyle w:val="Heading2"/>
      </w:pPr>
      <w:r>
        <w:t>阶段结论</w:t>
      </w:r>
    </w:p>
    <w:p>
      <w:r>
        <w:t>V2-09.7 完成了结构化偏好契约、确定性内存存储、Requirement augmentation、AgentTaskRunner 接入与 multi-turn E2E 验证。当前边界仍是 in-memory、无自动抽取、无数据库和无遗忘策略。阶段状态：PASS / FROZEN。</w:t>
      </w:r>
    </w:p>
    <w:p>
      <w:r>
        <w:br w:type="page"/>
      </w:r>
    </w:p>
    <w:p>
      <w:pPr>
        <w:pStyle w:val="Heading1"/>
      </w:pPr>
      <w:r>
        <w:t>V2-09.8 Agent Decision Layer</w:t>
      </w:r>
    </w:p>
    <w:p>
      <w:r>
        <w:t>本节围绕 V2-09.8 Agent Decision Layer，整理面试中常见的架构、确定性、执行边界、失败隔离与验证问题。</w:t>
      </w:r>
    </w:p>
    <w:p>
      <w:pPr>
        <w:pStyle w:val="Heading2"/>
      </w:pPr>
      <w:r>
        <w:t>Q1 为什么需要独立 Decision Layer？</w:t>
      </w:r>
    </w:p>
    <w:p>
      <w:pPr>
        <w:pStyle w:val="Heading3"/>
      </w:pPr>
      <w:r>
        <w:t>推荐回答</w:t>
      </w:r>
    </w:p>
    <w:p>
      <w:r>
        <w:t>它把“应该采取哪些动作”从 Workflow 的实际业务执行中分离。这样意图、动作和执行计划都有稳定 contract，可独立测试和审计，也不会把控制判断散落到各个 node。</w:t>
      </w:r>
    </w:p>
    <w:p>
      <w:pPr>
        <w:pStyle w:val="Heading3"/>
      </w:pPr>
      <w:r>
        <w:t>面试追问</w:t>
      </w:r>
    </w:p>
    <w:p>
      <w:r>
        <w:t>直接在 LangGraph 条件边里判断不可以吗？</w:t>
      </w:r>
    </w:p>
    <w:p>
      <w:pPr>
        <w:pStyle w:val="Heading3"/>
      </w:pPr>
      <w:r>
        <w:t>追问回答</w:t>
      </w:r>
    </w:p>
    <w:p>
      <w:r>
        <w:t>可以实现功能，但决策语义会和状态迁移耦合。独立层让相同决策策略可在不同编排入口复用，并能在不运行完整 Workflow 时验证。</w:t>
      </w:r>
    </w:p>
    <w:p>
      <w:pPr>
        <w:pStyle w:val="Heading2"/>
      </w:pPr>
      <w:r>
        <w:t>Q2 Decision Layer 和 Workflow 的核心区别是什么？</w:t>
      </w:r>
    </w:p>
    <w:p>
      <w:pPr>
        <w:pStyle w:val="Heading3"/>
      </w:pPr>
      <w:r>
        <w:t>推荐回答</w:t>
      </w:r>
    </w:p>
    <w:p>
      <w:r>
        <w:t>Decision Layer 产生声明式动作计划；Workflow 负责状态迁移、工具调用、业务验证和失败路径。DecisionExecutionPlan 只表示意图，不表示动作已成功执行。</w:t>
      </w:r>
    </w:p>
    <w:p>
      <w:pPr>
        <w:pStyle w:val="Heading3"/>
      </w:pPr>
      <w:r>
        <w:t>面试追问</w:t>
      </w:r>
    </w:p>
    <w:p>
      <w:r>
        <w:t>谁是业务状态的真相源？</w:t>
      </w:r>
    </w:p>
    <w:p>
      <w:pPr>
        <w:pStyle w:val="Heading3"/>
      </w:pPr>
      <w:r>
        <w:t>追问回答</w:t>
      </w:r>
    </w:p>
    <w:p>
      <w:r>
        <w:t>仍然是 Domain、Service 和 Workflow。Decision metadata 不能覆盖 ShoppingPlan、Verification 或 Recommendation 的结果。</w:t>
      </w:r>
    </w:p>
    <w:p>
      <w:pPr>
        <w:pStyle w:val="Heading2"/>
      </w:pPr>
      <w:r>
        <w:t>Q3 为什么第一版使用 deterministic policy？</w:t>
      </w:r>
    </w:p>
    <w:p>
      <w:pPr>
        <w:pStyle w:val="Heading3"/>
      </w:pPr>
      <w:r>
        <w:t>推荐回答</w:t>
      </w:r>
    </w:p>
    <w:p>
      <w:r>
        <w:t>动作集合有限且规则明确，确定性策略更容易复现、单测、审计和证明安全。相同 Context 必须产生相同 Directive。</w:t>
      </w:r>
    </w:p>
    <w:p>
      <w:pPr>
        <w:pStyle w:val="Heading3"/>
      </w:pPr>
      <w:r>
        <w:t>面试追问</w:t>
      </w:r>
    </w:p>
    <w:p>
      <w:r>
        <w:t>以后接 LLM 是否要推翻这一层？</w:t>
      </w:r>
    </w:p>
    <w:p>
      <w:pPr>
        <w:pStyle w:val="Heading3"/>
      </w:pPr>
      <w:r>
        <w:t>追问回答</w:t>
      </w:r>
    </w:p>
    <w:p>
      <w:r>
        <w:t>不需要。LLM policy 也应实现同一输入输出 contract，并继续接受 schema、权限和业务验证。</w:t>
      </w:r>
    </w:p>
    <w:p>
      <w:pPr>
        <w:pStyle w:val="Heading2"/>
      </w:pPr>
      <w:r>
        <w:t>Q4 DecisionContext 的作用是什么？</w:t>
      </w:r>
    </w:p>
    <w:p>
      <w:pPr>
        <w:pStyle w:val="Heading3"/>
      </w:pPr>
      <w:r>
        <w:t>推荐回答</w:t>
      </w:r>
    </w:p>
    <w:p>
      <w:r>
        <w:t>它把决策所需事实封装成 immutable snapshot，包括 intent、memory 可用性、requirement 完整性等，避免 Policy 直接读取 Service 或全局状态。</w:t>
      </w:r>
    </w:p>
    <w:p>
      <w:pPr>
        <w:pStyle w:val="Heading3"/>
      </w:pPr>
      <w:r>
        <w:t>面试追问</w:t>
      </w:r>
    </w:p>
    <w:p>
      <w:r>
        <w:t>为什么不直接传 WorkflowState？</w:t>
      </w:r>
    </w:p>
    <w:p>
      <w:pPr>
        <w:pStyle w:val="Heading3"/>
      </w:pPr>
      <w:r>
        <w:t>追问回答</w:t>
      </w:r>
    </w:p>
    <w:p>
      <w:r>
        <w:t>WorkflowState 过大且含执行细节，会扩大耦合和泄漏面；DecisionContext 应保持最小、明确、可验证。</w:t>
      </w:r>
    </w:p>
    <w:p>
      <w:pPr>
        <w:pStyle w:val="Heading2"/>
      </w:pPr>
      <w:r>
        <w:t>Q5 为什么 DecisionDirective 的 actions 必须有序？</w:t>
      </w:r>
    </w:p>
    <w:p>
      <w:pPr>
        <w:pStyle w:val="Heading3"/>
      </w:pPr>
      <w:r>
        <w:t>推荐回答</w:t>
      </w:r>
    </w:p>
    <w:p>
      <w:r>
        <w:t>动作顺序表达控制意图，例如先使用 Memory，再检索商品、验证证据、生成响应。保留顺序可以避免不同实现自行猜测依赖关系。</w:t>
      </w:r>
    </w:p>
    <w:p>
      <w:pPr>
        <w:pStyle w:val="Heading3"/>
      </w:pPr>
      <w:r>
        <w:t>面试追问</w:t>
      </w:r>
    </w:p>
    <w:p>
      <w:r>
        <w:t>为什么还要禁止重复？</w:t>
      </w:r>
    </w:p>
    <w:p>
      <w:pPr>
        <w:pStyle w:val="Heading3"/>
      </w:pPr>
      <w:r>
        <w:t>追问回答</w:t>
      </w:r>
    </w:p>
    <w:p>
      <w:r>
        <w:t>重复动作可能导致下游重复调用或语义歧义，contract 在入口直接拒绝更安全。</w:t>
      </w:r>
    </w:p>
    <w:p>
      <w:pPr>
        <w:pStyle w:val="Heading2"/>
      </w:pPr>
      <w:r>
        <w:t>Q6 为什么 Executor 不调用真实工具？</w:t>
      </w:r>
    </w:p>
    <w:p>
      <w:pPr>
        <w:pStyle w:val="Heading3"/>
      </w:pPr>
      <w:r>
        <w:t>推荐回答</w:t>
      </w:r>
    </w:p>
    <w:p>
      <w:r>
        <w:t>Executor 只做 action resolution，把枚举映射为布尔执行计划。真实调用仍由 Workflow 和 Service 管理，避免 Decision 层绕过权限、状态和业务验证。</w:t>
      </w:r>
    </w:p>
    <w:p>
      <w:pPr>
        <w:pStyle w:val="Heading3"/>
      </w:pPr>
      <w:r>
        <w:t>面试追问</w:t>
      </w:r>
    </w:p>
    <w:p>
      <w:r>
        <w:t>execute 这个名称会不会误导？</w:t>
      </w:r>
    </w:p>
    <w:p>
      <w:pPr>
        <w:pStyle w:val="Heading3"/>
      </w:pPr>
      <w:r>
        <w:t>追问回答</w:t>
      </w:r>
    </w:p>
    <w:p>
      <w:r>
        <w:t>这里明确限定为执行计划解析；文档和测试都强调它没有副作用，真实业务执行属于 orchestration/workflow。</w:t>
      </w:r>
    </w:p>
    <w:p>
      <w:pPr>
        <w:pStyle w:val="Heading2"/>
      </w:pPr>
      <w:r>
        <w:t>Q7 DecisionExecutionPlan 为什么使用布尔字段？</w:t>
      </w:r>
    </w:p>
    <w:p>
      <w:pPr>
        <w:pStyle w:val="Heading3"/>
      </w:pPr>
      <w:r>
        <w:t>推荐回答</w:t>
      </w:r>
    </w:p>
    <w:p>
      <w:r>
        <w:t>显式字段便于类型检查、序列化、权限判断和向后兼容，未出现动作默认 False，也比自由字符串更难产生拼写错误。</w:t>
      </w:r>
    </w:p>
    <w:p>
      <w:pPr>
        <w:pStyle w:val="Heading3"/>
      </w:pPr>
      <w:r>
        <w:t>面试追问</w:t>
      </w:r>
    </w:p>
    <w:p>
      <w:r>
        <w:t>它能替代 Directive 吗？</w:t>
      </w:r>
    </w:p>
    <w:p>
      <w:pPr>
        <w:pStyle w:val="Heading3"/>
      </w:pPr>
      <w:r>
        <w:t>追问回答</w:t>
      </w:r>
    </w:p>
    <w:p>
      <w:r>
        <w:t>不能。Directive 保留 intent 和有序动作语义，ExecutionPlan 是面向编排层的解析投影。</w:t>
      </w:r>
    </w:p>
    <w:p>
      <w:pPr>
        <w:pStyle w:val="Heading2"/>
      </w:pPr>
      <w:r>
        <w:t>Q8 如何保证 Decision failure isolation？</w:t>
      </w:r>
    </w:p>
    <w:p>
      <w:pPr>
        <w:pStyle w:val="Heading3"/>
      </w:pPr>
      <w:r>
        <w:t>推荐回答</w:t>
      </w:r>
    </w:p>
    <w:p>
      <w:r>
        <w:t>AgentTaskRunner 捕获 Policy 或 Executor 异常，将 decision_plan 保持为 None，并继续原 Workflow；不改变 status、workflow_state 或 final_response。</w:t>
      </w:r>
    </w:p>
    <w:p>
      <w:pPr>
        <w:pStyle w:val="Heading3"/>
      </w:pPr>
      <w:r>
        <w:t>面试追问</w:t>
      </w:r>
    </w:p>
    <w:p>
      <w:r>
        <w:t>所有决策失败都应该 fail open 吗？</w:t>
      </w:r>
    </w:p>
    <w:p>
      <w:pPr>
        <w:pStyle w:val="Heading3"/>
      </w:pPr>
      <w:r>
        <w:t>追问回答</w:t>
      </w:r>
    </w:p>
    <w:p>
      <w:r>
        <w:t>不是。当前只因 decision_plan 是可选 metadata 才 fail open；硬约束、身份和商品事实验证仍必须 fail closed。</w:t>
      </w:r>
    </w:p>
    <w:p>
      <w:pPr>
        <w:pStyle w:val="Heading2"/>
      </w:pPr>
      <w:r>
        <w:t>Q9 AgentTaskRunner 为什么是合适的 integration point？</w:t>
      </w:r>
    </w:p>
    <w:p>
      <w:pPr>
        <w:pStyle w:val="Heading3"/>
      </w:pPr>
      <w:r>
        <w:t>推荐回答</w:t>
      </w:r>
    </w:p>
    <w:p>
      <w:r>
        <w:t>它已经负责 extraction、memory augmentation、plan creation、workflow invocation 和 response integration，能在 graph.invoke 前生成 metadata，同时不侵入 Workflow node。</w:t>
      </w:r>
    </w:p>
    <w:p>
      <w:pPr>
        <w:pStyle w:val="Heading3"/>
      </w:pPr>
      <w:r>
        <w:t>面试追问</w:t>
      </w:r>
    </w:p>
    <w:p>
      <w:r>
        <w:t>为什么不把 decision_plan 放进 WorkflowState？</w:t>
      </w:r>
    </w:p>
    <w:p>
      <w:pPr>
        <w:pStyle w:val="Heading3"/>
      </w:pPr>
      <w:r>
        <w:t>追问回答</w:t>
      </w:r>
    </w:p>
    <w:p>
      <w:r>
        <w:t>当前没有执行需求，放入会污染业务运行时状态并扩大序列化与回归范围。</w:t>
      </w:r>
    </w:p>
    <w:p>
      <w:pPr>
        <w:pStyle w:val="Heading2"/>
      </w:pPr>
      <w:r>
        <w:t>Q10 如何保证向后兼容？</w:t>
      </w:r>
    </w:p>
    <w:p>
      <w:pPr>
        <w:pStyle w:val="Heading3"/>
      </w:pPr>
      <w:r>
        <w:t>推荐回答</w:t>
      </w:r>
    </w:p>
    <w:p>
      <w:r>
        <w:t>decision_policy 和 decision_executor 都是可选依赖；两者同时为空时保持旧行为，AgentExecutionResult.decision_plan 默认 None。</w:t>
      </w:r>
    </w:p>
    <w:p>
      <w:pPr>
        <w:pStyle w:val="Heading3"/>
      </w:pPr>
      <w:r>
        <w:t>面试追问</w:t>
      </w:r>
    </w:p>
    <w:p>
      <w:r>
        <w:t>为什么只提供一个依赖要报错？</w:t>
      </w:r>
    </w:p>
    <w:p>
      <w:pPr>
        <w:pStyle w:val="Heading3"/>
      </w:pPr>
      <w:r>
        <w:t>追问回答</w:t>
      </w:r>
    </w:p>
    <w:p>
      <w:r>
        <w:t>半配置无法形成完整 pipeline，尽早 ValueError 比运行时静默缺失更容易定位。</w:t>
      </w:r>
    </w:p>
    <w:p>
      <w:pPr>
        <w:pStyle w:val="Heading2"/>
      </w:pPr>
      <w:r>
        <w:t>Q11 Memory 在决策中如何表示？</w:t>
      </w:r>
    </w:p>
    <w:p>
      <w:pPr>
        <w:pStyle w:val="Heading3"/>
      </w:pPr>
      <w:r>
        <w:t>推荐回答</w:t>
      </w:r>
    </w:p>
    <w:p>
      <w:r>
        <w:t>Context 只记录 memory_available，策略据此决定是否包含 USE_MEMORY。Memory 内容和 merge 仍由 MemoryStore 与 RequirementMemoryMerger 负责。</w:t>
      </w:r>
    </w:p>
    <w:p>
      <w:pPr>
        <w:pStyle w:val="Heading3"/>
      </w:pPr>
      <w:r>
        <w:t>面试追问</w:t>
      </w:r>
    </w:p>
    <w:p>
      <w:r>
        <w:t>Decision Layer 会读取 Candidate 或 Rejected preference 吗？</w:t>
      </w:r>
    </w:p>
    <w:p>
      <w:pPr>
        <w:pStyle w:val="Heading3"/>
      </w:pPr>
      <w:r>
        <w:t>追问回答</w:t>
      </w:r>
    </w:p>
    <w:p>
      <w:r>
        <w:t>不会。Runner 的既有 Memory 边界只取 confirmed preferences，Decision 层不复制过滤逻辑。</w:t>
      </w:r>
    </w:p>
    <w:p>
      <w:pPr>
        <w:pStyle w:val="Heading2"/>
      </w:pPr>
      <w:r>
        <w:t>Q12 为什么不能让 Decision Layer 修改 Workflow route？</w:t>
      </w:r>
    </w:p>
    <w:p>
      <w:pPr>
        <w:pStyle w:val="Heading3"/>
      </w:pPr>
      <w:r>
        <w:t>推荐回答</w:t>
      </w:r>
    </w:p>
    <w:p>
      <w:r>
        <w:t>本阶段目标是观测和验证决策 metadata。直接改 route 会改变冻结业务语义，并可能绕过 Recommendation、Evidence 或 Verification。</w:t>
      </w:r>
    </w:p>
    <w:p>
      <w:pPr>
        <w:pStyle w:val="Heading3"/>
      </w:pPr>
      <w:r>
        <w:t>面试追问</w:t>
      </w:r>
    </w:p>
    <w:p>
      <w:r>
        <w:t>未来如何安全启用控制？</w:t>
      </w:r>
    </w:p>
    <w:p>
      <w:pPr>
        <w:pStyle w:val="Heading3"/>
      </w:pPr>
      <w:r>
        <w:t>追问回答</w:t>
      </w:r>
    </w:p>
    <w:p>
      <w:r>
        <w:t>应先定义动作权限、前置条件和失败语义，再由独立 orchestration adapter 显式消费 ExecutionPlan。</w:t>
      </w:r>
    </w:p>
    <w:p>
      <w:pPr>
        <w:pStyle w:val="Heading2"/>
      </w:pPr>
      <w:r>
        <w:t>Q13 如何验证 deterministic behavior？</w:t>
      </w:r>
    </w:p>
    <w:p>
      <w:pPr>
        <w:pStyle w:val="Heading3"/>
      </w:pPr>
      <w:r>
        <w:t>推荐回答</w:t>
      </w:r>
    </w:p>
    <w:p>
      <w:r>
        <w:t>对同一 Context 和同一 Runner 输入重复执行，比较 DecisionDirective 与 DecisionExecutionPlan 的结构化结果，要求完全一致。</w:t>
      </w:r>
    </w:p>
    <w:p>
      <w:pPr>
        <w:pStyle w:val="Heading3"/>
      </w:pPr>
      <w:r>
        <w:t>面试追问</w:t>
      </w:r>
    </w:p>
    <w:p>
      <w:r>
        <w:t>只比较最终文本够吗？</w:t>
      </w:r>
    </w:p>
    <w:p>
      <w:pPr>
        <w:pStyle w:val="Heading3"/>
      </w:pPr>
      <w:r>
        <w:t>追问回答</w:t>
      </w:r>
    </w:p>
    <w:p>
      <w:r>
        <w:t>不够。文本可能相同但内部动作不同，应直接比较 immutable contract。</w:t>
      </w:r>
    </w:p>
    <w:p>
      <w:pPr>
        <w:pStyle w:val="Heading2"/>
      </w:pPr>
      <w:r>
        <w:t>Q14 Decision Layer 如何避免内部信息泄漏？</w:t>
      </w:r>
    </w:p>
    <w:p>
      <w:pPr>
        <w:pStyle w:val="Heading3"/>
      </w:pPr>
      <w:r>
        <w:t>推荐回答</w:t>
      </w:r>
    </w:p>
    <w:p>
      <w:r>
        <w:t>Contracts 不包含 embedding、score、backend、artifact 或模型内部字段；E2E 还检查 final_response.text 不出现这些术语。</w:t>
      </w:r>
    </w:p>
    <w:p>
      <w:pPr>
        <w:pStyle w:val="Heading3"/>
      </w:pPr>
      <w:r>
        <w:t>面试追问</w:t>
      </w:r>
    </w:p>
    <w:p>
      <w:r>
        <w:t>decision_plan 可以直接展示给用户吗？</w:t>
      </w:r>
    </w:p>
    <w:p>
      <w:pPr>
        <w:pStyle w:val="Heading3"/>
      </w:pPr>
      <w:r>
        <w:t>追问回答</w:t>
      </w:r>
    </w:p>
    <w:p>
      <w:r>
        <w:t>不建议。它是编排 metadata，用户输出仍应经过 Grounded Response projection 和 renderer。</w:t>
      </w:r>
    </w:p>
    <w:p>
      <w:pPr>
        <w:pStyle w:val="Heading2"/>
      </w:pPr>
      <w:r>
        <w:t>Q15 INFORMATION 与 CLARIFICATION 如何路由？</w:t>
      </w:r>
    </w:p>
    <w:p>
      <w:pPr>
        <w:pStyle w:val="Heading3"/>
      </w:pPr>
      <w:r>
        <w:t>推荐回答</w:t>
      </w:r>
    </w:p>
    <w:p>
      <w:r>
        <w:t>INFORMATION 生成 GENERATE_RESPONSE、STOP；CLARIFICATION 或不完整推荐需求生成 ASK_CLARIFICATION、STOP。</w:t>
      </w:r>
    </w:p>
    <w:p>
      <w:pPr>
        <w:pStyle w:val="Heading3"/>
      </w:pPr>
      <w:r>
        <w:t>面试追问</w:t>
      </w:r>
    </w:p>
    <w:p>
      <w:r>
        <w:t>当前 AgentTaskRunner 是否已支持所有 intent？</w:t>
      </w:r>
    </w:p>
    <w:p>
      <w:pPr>
        <w:pStyle w:val="Heading3"/>
      </w:pPr>
      <w:r>
        <w:t>追问回答</w:t>
      </w:r>
    </w:p>
    <w:p>
      <w:r>
        <w:t>没有。当前 Runner 是购物推荐入口，集成时固定 RECOMMENDATION；其他 intent 只在独立 Decision pipeline 中完成 contract 验证。</w:t>
      </w:r>
    </w:p>
    <w:p>
      <w:pPr>
        <w:pStyle w:val="Heading2"/>
      </w:pPr>
      <w:r>
        <w:t>Q16 当前 Decision Layer 的主要限制是什么？</w:t>
      </w:r>
    </w:p>
    <w:p>
      <w:pPr>
        <w:pStyle w:val="Heading3"/>
      </w:pPr>
      <w:r>
        <w:t>推荐回答</w:t>
      </w:r>
    </w:p>
    <w:p>
      <w:r>
        <w:t>它只生成 metadata，不实际驱动 Workflow；没有 LLM policy、动态权限、多 Agent 路由或持久化 decision trace，部分 Context 字段也尚未参与第一版规则。</w:t>
      </w:r>
    </w:p>
    <w:p>
      <w:pPr>
        <w:pStyle w:val="Heading3"/>
      </w:pPr>
      <w:r>
        <w:t>面试追问</w:t>
      </w:r>
    </w:p>
    <w:p>
      <w:r>
        <w:t>为什么不一次性全部实现？</w:t>
      </w:r>
    </w:p>
    <w:p>
      <w:pPr>
        <w:pStyle w:val="Heading3"/>
      </w:pPr>
      <w:r>
        <w:t>追问回答</w:t>
      </w:r>
    </w:p>
    <w:p>
      <w:r>
        <w:t>先冻结 contract、确定性和失败边界，可降低对已验证业务链路的风险；后续扩展应由真实需求和测试证据驱动。</w:t>
      </w:r>
    </w:p>
    <w:p>
      <w:pPr>
        <w:pStyle w:val="Heading2"/>
      </w:pPr>
      <w:r>
        <w:t>阶段结论</w:t>
      </w:r>
    </w:p>
    <w:p>
      <w:r>
        <w:t>V2-09.8 通过 immutable contracts、deterministic policy、纯 action resolution 和隔离式 Runner integration，建立了可审计的 Agent Decision Layer。面试表述必须强调：当前计划是 metadata，不替代 Workflow，也不代表真实动作已执行。</w:t>
      </w:r>
    </w:p>
    <w:p>
      <w:r>
        <w:br w:type="page"/>
      </w:r>
    </w:p>
    <w:p>
      <w:pPr>
        <w:pStyle w:val="Heading1"/>
      </w:pPr>
      <w:r>
        <w:t>V2-09.9 Tool Calling Foundation</w:t>
      </w:r>
    </w:p>
    <w:p>
      <w:pPr>
        <w:pStyle w:val="Heading2"/>
      </w:pPr>
      <w:r>
        <w:t>Q1 什么是 Tool Calling？</w:t>
      </w:r>
    </w:p>
    <w:p>
      <w:pPr>
        <w:pStyle w:val="Heading3"/>
      </w:pPr>
      <w:r>
        <w:t>推荐回答</w:t>
      </w:r>
    </w:p>
    <w:p>
      <w:r>
        <w:t>Tool Calling 是让模型或决策层输出结构化调用意图，再由受控运行时验证参数、注入可信上下文并执行真实业务能力。模型提出请求，但不直接接触 Service。</w:t>
      </w:r>
    </w:p>
    <w:p>
      <w:pPr>
        <w:pStyle w:val="Heading3"/>
      </w:pPr>
      <w:r>
        <w:t>面试追问</w:t>
      </w:r>
    </w:p>
    <w:p>
      <w:r>
        <w:t>它和普通函数调用有什么不同？</w:t>
      </w:r>
    </w:p>
    <w:p>
      <w:pPr>
        <w:pStyle w:val="Heading3"/>
      </w:pPr>
      <w:r>
        <w:t>追问回答</w:t>
      </w:r>
    </w:p>
    <w:p>
      <w:r>
        <w:t>关键差别是信任边界：模型输出不可信，必须经过 schema、权限、上下文和结果投影。</w:t>
      </w:r>
    </w:p>
    <w:p>
      <w:pPr>
        <w:pStyle w:val="Heading2"/>
      </w:pPr>
      <w:r>
        <w:t>Q2 AgentRec 如何设计 Tool abstraction？</w:t>
      </w:r>
    </w:p>
    <w:p>
      <w:pPr>
        <w:pStyle w:val="Heading3"/>
      </w:pPr>
      <w:r>
        <w:t>推荐回答</w:t>
      </w:r>
    </w:p>
    <w:p>
      <w:r>
        <w:t>我把它拆成 Contracts、Registry、Router、Trusted Execution Context、Executor、Handler 和安全结果投影。每层只承担一个职责。</w:t>
      </w:r>
    </w:p>
    <w:p>
      <w:pPr>
        <w:pStyle w:val="Heading3"/>
      </w:pPr>
      <w:r>
        <w:t>面试追问</w:t>
      </w:r>
    </w:p>
    <w:p>
      <w:r>
        <w:t>为什么不做一个大 ToolManager？</w:t>
      </w:r>
    </w:p>
    <w:p>
      <w:pPr>
        <w:pStyle w:val="Heading3"/>
      </w:pPr>
      <w:r>
        <w:t>追问回答</w:t>
      </w:r>
    </w:p>
    <w:p>
      <w:r>
        <w:t>大对象会把发现、路由、身份、执行和业务规则耦合，难以测试，也更容易越权。</w:t>
      </w:r>
    </w:p>
    <w:p>
      <w:pPr>
        <w:pStyle w:val="Heading2"/>
      </w:pPr>
      <w:r>
        <w:t>Q3 ToolDefinition、ToolRequest、ToolResult 分别解决什么问题？</w:t>
      </w:r>
    </w:p>
    <w:p>
      <w:pPr>
        <w:pStyle w:val="Heading3"/>
      </w:pPr>
      <w:r>
        <w:t>推荐回答</w:t>
      </w:r>
    </w:p>
    <w:p>
      <w:r>
        <w:t>Definition 描述工具元数据；Request 表达一次结构化调用；Result 统一成功、失败和安全输出。</w:t>
      </w:r>
    </w:p>
    <w:p>
      <w:pPr>
        <w:pStyle w:val="Heading3"/>
      </w:pPr>
      <w:r>
        <w:t>面试追问</w:t>
      </w:r>
    </w:p>
    <w:p>
      <w:r>
        <w:t>为什么需要统一 Result？</w:t>
      </w:r>
    </w:p>
    <w:p>
      <w:pPr>
        <w:pStyle w:val="Heading3"/>
      </w:pPr>
      <w:r>
        <w:t>追问回答</w:t>
      </w:r>
    </w:p>
    <w:p>
      <w:r>
        <w:t>上层可以用稳定状态处理不同工具，而无需依赖 handler 异常或内部对象。</w:t>
      </w:r>
    </w:p>
    <w:p>
      <w:pPr>
        <w:pStyle w:val="Heading2"/>
      </w:pPr>
      <w:r>
        <w:t>Q4 为什么需要 ToolRegistry？</w:t>
      </w:r>
    </w:p>
    <w:p>
      <w:pPr>
        <w:pStyle w:val="Heading3"/>
      </w:pPr>
      <w:r>
        <w:t>推荐回答</w:t>
      </w:r>
    </w:p>
    <w:p>
      <w:r>
        <w:t>Registry 提供工具定义的注册、查询和确定性枚举，并拒绝重复覆盖。</w:t>
      </w:r>
    </w:p>
    <w:p>
      <w:pPr>
        <w:pStyle w:val="Heading3"/>
      </w:pPr>
      <w:r>
        <w:t>面试追问</w:t>
      </w:r>
    </w:p>
    <w:p>
      <w:r>
        <w:t>没有 Registry 可以吗？</w:t>
      </w:r>
    </w:p>
    <w:p>
      <w:pPr>
        <w:pStyle w:val="Heading3"/>
      </w:pPr>
      <w:r>
        <w:t>追问回答</w:t>
      </w:r>
    </w:p>
    <w:p>
      <w:r>
        <w:t>小型原型可以硬编码，但扩展多个工具时会缺少统一发现、重复保护和审计入口。</w:t>
      </w:r>
    </w:p>
    <w:p>
      <w:pPr>
        <w:pStyle w:val="Heading2"/>
      </w:pPr>
      <w:r>
        <w:t>Q5 为什么 Registry 只保存 metadata？</w:t>
      </w:r>
    </w:p>
    <w:p>
      <w:pPr>
        <w:pStyle w:val="Heading3"/>
      </w:pPr>
      <w:r>
        <w:t>推荐回答</w:t>
      </w:r>
    </w:p>
    <w:p>
      <w:r>
        <w:t>Service、Adapter 与 handler 有运行时资源和生命周期。Registry 只保存 immutable definition，避免发现层加载模型或持有业务状态。</w:t>
      </w:r>
    </w:p>
    <w:p>
      <w:pPr>
        <w:pStyle w:val="Heading3"/>
      </w:pPr>
      <w:r>
        <w:t>面试追问</w:t>
      </w:r>
    </w:p>
    <w:p>
      <w:r>
        <w:t>handler 放在哪里？</w:t>
      </w:r>
    </w:p>
    <w:p>
      <w:pPr>
        <w:pStyle w:val="Heading3"/>
      </w:pPr>
      <w:r>
        <w:t>追问回答</w:t>
      </w:r>
    </w:p>
    <w:p>
      <w:r>
        <w:t>由 ToolExecutor 通过独立映射注入。</w:t>
      </w:r>
    </w:p>
    <w:p>
      <w:pPr>
        <w:pStyle w:val="Heading2"/>
      </w:pPr>
      <w:r>
        <w:t>Q6 为什么需要 ToolRouter？</w:t>
      </w:r>
    </w:p>
    <w:p>
      <w:pPr>
        <w:pStyle w:val="Heading3"/>
      </w:pPr>
      <w:r>
        <w:t>推荐回答</w:t>
      </w:r>
    </w:p>
    <w:p>
      <w:r>
        <w:t>Decision 只描述动作意图，Router 把可工具化的动作和当前业务事实转换为具体 ToolRequest。</w:t>
      </w:r>
    </w:p>
    <w:p>
      <w:pPr>
        <w:pStyle w:val="Heading3"/>
      </w:pPr>
      <w:r>
        <w:t>面试追问</w:t>
      </w:r>
    </w:p>
    <w:p>
      <w:r>
        <w:t>Router 会执行工具吗？</w:t>
      </w:r>
    </w:p>
    <w:p>
      <w:pPr>
        <w:pStyle w:val="Heading3"/>
      </w:pPr>
      <w:r>
        <w:t>追问回答</w:t>
      </w:r>
    </w:p>
    <w:p>
      <w:r>
        <w:t>不会，它只构造请求，执行由 Executor 负责。</w:t>
      </w:r>
    </w:p>
    <w:p>
      <w:pPr>
        <w:pStyle w:val="Heading2"/>
      </w:pPr>
      <w:r>
        <w:t>Q7 Decision 和 Tool Routing 有什么区别？</w:t>
      </w:r>
    </w:p>
    <w:p>
      <w:pPr>
        <w:pStyle w:val="Heading3"/>
      </w:pPr>
      <w:r>
        <w:t>推荐回答</w:t>
      </w:r>
    </w:p>
    <w:p>
      <w:r>
        <w:t>Decision 决定系统想做什么；Routing 决定哪些动作映射为工具以及使用哪些模型可控参数。</w:t>
      </w:r>
    </w:p>
    <w:p>
      <w:pPr>
        <w:pStyle w:val="Heading3"/>
      </w:pPr>
      <w:r>
        <w:t>面试追问</w:t>
      </w:r>
    </w:p>
    <w:p>
      <w:r>
        <w:t>为什么分两层？</w:t>
      </w:r>
    </w:p>
    <w:p>
      <w:pPr>
        <w:pStyle w:val="Heading3"/>
      </w:pPr>
      <w:r>
        <w:t>追问回答</w:t>
      </w:r>
    </w:p>
    <w:p>
      <w:r>
        <w:t>这样策略层不依赖具体工具协议，工具层也不决定业务目标。</w:t>
      </w:r>
    </w:p>
    <w:p>
      <w:pPr>
        <w:pStyle w:val="Heading2"/>
      </w:pPr>
      <w:r>
        <w:t>Q8 为什么 USE_MEMORY 没做成 Tool？</w:t>
      </w:r>
    </w:p>
    <w:p>
      <w:pPr>
        <w:pStyle w:val="Heading3"/>
      </w:pPr>
      <w:r>
        <w:t>推荐回答</w:t>
      </w:r>
    </w:p>
    <w:p>
      <w:r>
        <w:t>当前 Memory 是 Runner 内部 augmentation，不需要模型选择调用，也不应暴露用户偏好存储边界。</w:t>
      </w:r>
    </w:p>
    <w:p>
      <w:pPr>
        <w:pStyle w:val="Heading3"/>
      </w:pPr>
      <w:r>
        <w:t>面试追问</w:t>
      </w:r>
    </w:p>
    <w:p>
      <w:r>
        <w:t>未来能做成 Tool 吗？</w:t>
      </w:r>
    </w:p>
    <w:p>
      <w:pPr>
        <w:pStyle w:val="Heading3"/>
      </w:pPr>
      <w:r>
        <w:t>追问回答</w:t>
      </w:r>
    </w:p>
    <w:p>
      <w:r>
        <w:t>只有在权限、确认和持久化语义明确后才应评估，不能默认开放。</w:t>
      </w:r>
    </w:p>
    <w:p>
      <w:pPr>
        <w:pStyle w:val="Heading2"/>
      </w:pPr>
      <w:r>
        <w:t>Q9 为什么 VERIFY_EVIDENCE 没做成 Tool？</w:t>
      </w:r>
    </w:p>
    <w:p>
      <w:pPr>
        <w:pStyle w:val="Heading3"/>
      </w:pPr>
      <w:r>
        <w:t>推荐回答</w:t>
      </w:r>
    </w:p>
    <w:p>
      <w:r>
        <w:t>它是 Workflow 内部、确定性的安全能力，必须按固定链路执行，不能由模型任意跳过或改变。</w:t>
      </w:r>
    </w:p>
    <w:p>
      <w:pPr>
        <w:pStyle w:val="Heading3"/>
      </w:pPr>
      <w:r>
        <w:t>面试追问</w:t>
      </w:r>
    </w:p>
    <w:p>
      <w:r>
        <w:t>模型能否决定不验证？</w:t>
      </w:r>
    </w:p>
    <w:p>
      <w:pPr>
        <w:pStyle w:val="Heading3"/>
      </w:pPr>
      <w:r>
        <w:t>追问回答</w:t>
      </w:r>
    </w:p>
    <w:p>
      <w:r>
        <w:t>当前不能，验证属于系统控制平面。</w:t>
      </w:r>
    </w:p>
    <w:p>
      <w:pPr>
        <w:pStyle w:val="Heading2"/>
      </w:pPr>
      <w:r>
        <w:t>Q10 为什么 user_id 不放在 ToolRequest.arguments？</w:t>
      </w:r>
    </w:p>
    <w:p>
      <w:pPr>
        <w:pStyle w:val="Heading3"/>
      </w:pPr>
      <w:r>
        <w:t>推荐回答</w:t>
      </w:r>
    </w:p>
    <w:p>
      <w:r>
        <w:t>user_id 决定个性化身份，若由模型控制会允许冒充其他用户。它必须由认证后的系统上下文注入。</w:t>
      </w:r>
    </w:p>
    <w:p>
      <w:pPr>
        <w:pStyle w:val="Heading3"/>
      </w:pPr>
      <w:r>
        <w:t>面试追问</w:t>
      </w:r>
    </w:p>
    <w:p>
      <w:r>
        <w:t>排除商品集合呢？</w:t>
      </w:r>
    </w:p>
    <w:p>
      <w:pPr>
        <w:pStyle w:val="Heading3"/>
      </w:pPr>
      <w:r>
        <w:t>追问回答</w:t>
      </w:r>
    </w:p>
    <w:p>
      <w:r>
        <w:t>同样由 Workflow 状态控制，不能由模型任意移除或伪造。</w:t>
      </w:r>
    </w:p>
    <w:p>
      <w:pPr>
        <w:pStyle w:val="Heading2"/>
      </w:pPr>
      <w:r>
        <w:t>Q11 什么是 Tool trust boundary？</w:t>
      </w:r>
    </w:p>
    <w:p>
      <w:pPr>
        <w:pStyle w:val="Heading3"/>
      </w:pPr>
      <w:r>
        <w:t>推荐回答</w:t>
      </w:r>
    </w:p>
    <w:p>
      <w:r>
        <w:t>它是模型可控输入与系统可信身份、权限、状态之间的分界。跨越边界的数据必须验证并按最小权限传递。</w:t>
      </w:r>
    </w:p>
    <w:p>
      <w:pPr>
        <w:pStyle w:val="Heading3"/>
      </w:pPr>
      <w:r>
        <w:t>面试追问</w:t>
      </w:r>
    </w:p>
    <w:p>
      <w:r>
        <w:t>如何在代码中体现？</w:t>
      </w:r>
    </w:p>
    <w:p>
      <w:pPr>
        <w:pStyle w:val="Heading3"/>
      </w:pPr>
      <w:r>
        <w:t>追问回答</w:t>
      </w:r>
    </w:p>
    <w:p>
      <w:r>
        <w:t>ToolRequest 只含业务参数，ToolExecutionContext 单独承载 user_id 和 exclusions。</w:t>
      </w:r>
    </w:p>
    <w:p>
      <w:pPr>
        <w:pStyle w:val="Heading2"/>
      </w:pPr>
      <w:r>
        <w:t>Q12 如何防止 LLM 冒充其他用户调用 Tool？</w:t>
      </w:r>
    </w:p>
    <w:p>
      <w:pPr>
        <w:pStyle w:val="Heading3"/>
      </w:pPr>
      <w:r>
        <w:t>推荐回答</w:t>
      </w:r>
    </w:p>
    <w:p>
      <w:r>
        <w:t>LLM schema 根本不提供 user_id 字段；handler 从可信执行上下文读取身份，并拒绝 Request 中的额外字段。</w:t>
      </w:r>
    </w:p>
    <w:p>
      <w:pPr>
        <w:pStyle w:val="Heading3"/>
      </w:pPr>
      <w:r>
        <w:t>面试追问</w:t>
      </w:r>
    </w:p>
    <w:p>
      <w:r>
        <w:t>仅靠 prompt 禁止可以吗？</w:t>
      </w:r>
    </w:p>
    <w:p>
      <w:pPr>
        <w:pStyle w:val="Heading3"/>
      </w:pPr>
      <w:r>
        <w:t>追问回答</w:t>
      </w:r>
    </w:p>
    <w:p>
      <w:r>
        <w:t>不可以，安全边界必须由 schema 和代码强制。</w:t>
      </w:r>
    </w:p>
    <w:p>
      <w:pPr>
        <w:pStyle w:val="Heading2"/>
      </w:pPr>
      <w:r>
        <w:t>Q13 为什么 RecommendationToolResult 不能直接暴露给 Agent？</w:t>
      </w:r>
    </w:p>
    <w:p>
      <w:pPr>
        <w:pStyle w:val="Heading3"/>
      </w:pPr>
      <w:r>
        <w:t>推荐回答</w:t>
      </w:r>
    </w:p>
    <w:p>
      <w:r>
        <w:t>它可能含 item_index、score、score_source 等内部字段，未来扩展也可能意外扩大暴露面。</w:t>
      </w:r>
    </w:p>
    <w:p>
      <w:pPr>
        <w:pStyle w:val="Heading3"/>
      </w:pPr>
      <w:r>
        <w:t>面试追问</w:t>
      </w:r>
    </w:p>
    <w:p>
      <w:r>
        <w:t>你如何解决？</w:t>
      </w:r>
    </w:p>
    <w:p>
      <w:pPr>
        <w:pStyle w:val="Heading3"/>
      </w:pPr>
      <w:r>
        <w:t>追问回答</w:t>
      </w:r>
    </w:p>
    <w:p>
      <w:r>
        <w:t>Handler 使用显式 allowlist 构造 Generic ToolResult。</w:t>
      </w:r>
    </w:p>
    <w:p>
      <w:pPr>
        <w:pStyle w:val="Heading2"/>
      </w:pPr>
      <w:r>
        <w:t>Q14 为什么需要 allowlist projection？</w:t>
      </w:r>
    </w:p>
    <w:p>
      <w:pPr>
        <w:pStyle w:val="Heading3"/>
      </w:pPr>
      <w:r>
        <w:t>推荐回答</w:t>
      </w:r>
    </w:p>
    <w:p>
      <w:r>
        <w:t>Allowlist 只公开业务需要的字段，未知和新增字段默认不输出，比黑名单更具向前安全性。</w:t>
      </w:r>
    </w:p>
    <w:p>
      <w:pPr>
        <w:pStyle w:val="Heading3"/>
      </w:pPr>
      <w:r>
        <w:t>面试追问</w:t>
      </w:r>
    </w:p>
    <w:p>
      <w:r>
        <w:t>当前公开哪些商品字段？</w:t>
      </w:r>
    </w:p>
    <w:p>
      <w:pPr>
        <w:pStyle w:val="Heading3"/>
      </w:pPr>
      <w:r>
        <w:t>追问回答</w:t>
      </w:r>
    </w:p>
    <w:p>
      <w:r>
        <w:t>rank、parent_asin、title、price，以及结果级 personalization_status、fallback_reason、returned_count。</w:t>
      </w:r>
    </w:p>
    <w:p>
      <w:pPr>
        <w:pStyle w:val="Heading2"/>
      </w:pPr>
      <w:r>
        <w:t>Q15 ToolExecutor 如何做 failure isolation？</w:t>
      </w:r>
    </w:p>
    <w:p>
      <w:pPr>
        <w:pStyle w:val="Heading3"/>
      </w:pPr>
      <w:r>
        <w:t>推荐回答</w:t>
      </w:r>
    </w:p>
    <w:p>
      <w:r>
        <w:t>它把工具不存在、handler 缺失和 handler 异常转换为固定错误码，不暴露异常文本、traceback 或路径。</w:t>
      </w:r>
    </w:p>
    <w:p>
      <w:pPr>
        <w:pStyle w:val="Heading3"/>
      </w:pPr>
      <w:r>
        <w:t>面试追问</w:t>
      </w:r>
    </w:p>
    <w:p>
      <w:r>
        <w:t>会把失败伪装成空结果吗？</w:t>
      </w:r>
    </w:p>
    <w:p>
      <w:pPr>
        <w:pStyle w:val="Heading3"/>
      </w:pPr>
      <w:r>
        <w:t>追问回答</w:t>
      </w:r>
    </w:p>
    <w:p>
      <w:r>
        <w:t>不会，FAILED 与合法 SUCCESS 空结果是不同状态。</w:t>
      </w:r>
    </w:p>
    <w:p>
      <w:pPr>
        <w:pStyle w:val="Heading2"/>
      </w:pPr>
      <w:r>
        <w:t>Q16 ToolExecutor 与 RecommendationService 有什么区别？</w:t>
      </w:r>
    </w:p>
    <w:p>
      <w:pPr>
        <w:pStyle w:val="Heading3"/>
      </w:pPr>
      <w:r>
        <w:t>推荐回答</w:t>
      </w:r>
    </w:p>
    <w:p>
      <w:r>
        <w:t>Executor 是通用调度机制；RecommendationService 负责真实推荐业务。Executor 不计算排名、过滤约束或管理模型。</w:t>
      </w:r>
    </w:p>
    <w:p>
      <w:pPr>
        <w:pStyle w:val="Heading3"/>
      </w:pPr>
      <w:r>
        <w:t>面试追问</w:t>
      </w:r>
    </w:p>
    <w:p>
      <w:r>
        <w:t>谁连接两者？</w:t>
      </w:r>
    </w:p>
    <w:p>
      <w:pPr>
        <w:pStyle w:val="Heading3"/>
      </w:pPr>
      <w:r>
        <w:t>追问回答</w:t>
      </w:r>
    </w:p>
    <w:p>
      <w:r>
        <w:t>RecommendationToolHandler 通过现有 RecommendationToolAdapter 连接。</w:t>
      </w:r>
    </w:p>
    <w:p>
      <w:pPr>
        <w:pStyle w:val="Heading2"/>
      </w:pPr>
      <w:r>
        <w:t>Q17 你是否实现了 ReAct？</w:t>
      </w:r>
    </w:p>
    <w:p>
      <w:pPr>
        <w:pStyle w:val="Heading3"/>
      </w:pPr>
      <w:r>
        <w:t>推荐回答</w:t>
      </w:r>
    </w:p>
    <w:p>
      <w:r>
        <w:t>没有。V2-09.9 实现的是 Tool Calling Foundation，不是完整 ReAct 或 autonomous tool loop。</w:t>
      </w:r>
    </w:p>
    <w:p>
      <w:pPr>
        <w:pStyle w:val="Heading3"/>
      </w:pPr>
      <w:r>
        <w:t>面试追问</w:t>
      </w:r>
    </w:p>
    <w:p>
      <w:r>
        <w:t>缺少哪些部分？</w:t>
      </w:r>
    </w:p>
    <w:p>
      <w:pPr>
        <w:pStyle w:val="Heading3"/>
      </w:pPr>
      <w:r>
        <w:t>追问回答</w:t>
      </w:r>
    </w:p>
    <w:p>
      <w:r>
        <w:t>尚未实现 LLM function calling 循环、工具观察驱动的反复推理、parallel tools 和通用多工具自主编排。</w:t>
      </w:r>
    </w:p>
    <w:p>
      <w:pPr>
        <w:pStyle w:val="Heading2"/>
      </w:pPr>
      <w:r>
        <w:t>Q18 为什么没有把 ToolExecutor 强行接入 AgentTaskRunner？</w:t>
      </w:r>
    </w:p>
    <w:p>
      <w:pPr>
        <w:pStyle w:val="Heading3"/>
      </w:pPr>
      <w:r>
        <w:t>推荐回答</w:t>
      </w:r>
    </w:p>
    <w:p>
      <w:r>
        <w:t>现有 Workflow 已有稳定的 Recommendation、Evidence、Verification、Selection、Mutation 和 Final Response 链路。为了使用新抽象而重写会增加回归风险，因此先冻结 foundation，等真实能力缺口出现再接入。</w:t>
      </w:r>
    </w:p>
    <w:p>
      <w:pPr>
        <w:pStyle w:val="Heading3"/>
      </w:pPr>
      <w:r>
        <w:t>面试追问</w:t>
      </w:r>
    </w:p>
    <w:p>
      <w:r>
        <w:t>这是否意味着 Tool Layer 没价值？</w:t>
      </w:r>
    </w:p>
    <w:p>
      <w:pPr>
        <w:pStyle w:val="Heading3"/>
      </w:pPr>
      <w:r>
        <w:t>追问回答</w:t>
      </w:r>
    </w:p>
    <w:p>
      <w:r>
        <w:t>不是。它提供清晰契约、信任边界和可测试执行基础，可供未来受控 function calling 复用。</w:t>
      </w:r>
    </w:p>
    <w:p>
      <w:pPr>
        <w:pStyle w:val="Heading2"/>
      </w:pPr>
      <w:r>
        <w:t>阶段结论</w:t>
      </w:r>
    </w:p>
    <w:p>
      <w:r>
        <w:t>V2-09.9 的核心亮点不是“工具数量”，而是把模型参数、系统身份、通用执行和业务适配分开，并明确承认当前尚未实现 ReAct 或自主工具循环。</w:t>
      </w:r>
    </w:p>
    <w:p>
      <w:r>
        <w:br w:type="page"/>
      </w:r>
    </w:p>
    <w:p>
      <w:pPr>
        <w:pStyle w:val="Heading1"/>
      </w:pPr>
      <w:r>
        <w:t>Stage 4 — AgentRec End-to-End Web Application Integration</w:t>
      </w:r>
    </w:p>
    <w:p>
      <w:r>
        <w:t>本专题以当前真实代码和服务器验收为准。每组回答均包含当前项目边界，避免把设计计划或未来能力描述成已完成实现。</w:t>
      </w:r>
    </w:p>
    <w:p>
      <w:pPr>
        <w:pStyle w:val="Heading2"/>
      </w:pPr>
      <w:r>
        <w:t>Q1 AgentRec Stage 4 的完整 E2E 链路是什么？</w:t>
      </w:r>
    </w:p>
    <w:p>
      <w:pPr>
        <w:pStyle w:val="Heading3"/>
      </w:pPr>
      <w:r>
        <w:t>推荐回答</w:t>
      </w:r>
    </w:p>
    <w:p>
      <w:r>
        <w:t>Browser 通过 FastAPI 提交 goal；DeepSeek 将其抽取为严格 Goal contract；系统完成 constraint grounding、requirement projection 与确定性预算分配；LangGraph 依次调用 Recommendation Tool、candidate-restricted Evidence、Verification、selection 和 ShoppingPlanService；失败时最多执行一次 5→10 候选扩展；最后由 Projector、deterministic Renderer 和 Web-safe API 返回结果。</w:t>
      </w:r>
    </w:p>
    <w:p>
      <w:pPr>
        <w:pStyle w:val="Heading3"/>
      </w:pPr>
      <w:r>
        <w:t>可能追问</w:t>
      </w:r>
    </w:p>
    <w:p>
      <w:r>
        <w:t>哪些环节由 LLM 决定，哪些由系统决定？</w:t>
      </w:r>
    </w:p>
    <w:p>
      <w:pPr>
        <w:pStyle w:val="Heading3"/>
      </w:pPr>
      <w:r>
        <w:t>追问回答</w:t>
      </w:r>
    </w:p>
    <w:p>
      <w:r>
        <w:t>LLM 负责 structured extraction，以及在可信 requirement/candidate allowlist 中选择；identity、预算公式、hard filtering、evidence boundary、verification、plan mutation 和 HTTP projection 都由系统决定。</w:t>
      </w:r>
    </w:p>
    <w:p>
      <w:pPr>
        <w:pStyle w:val="Heading3"/>
      </w:pPr>
      <w:r>
        <w:t>当前项目真实边界</w:t>
      </w:r>
    </w:p>
    <w:p>
      <w:r>
        <w:t>当前不是 ReAct 或 Multi-Agent；运行图、重试次数和工具边界均预先定义。</w:t>
      </w:r>
    </w:p>
    <w:p>
      <w:pPr>
        <w:pStyle w:val="Heading2"/>
      </w:pPr>
      <w:r>
        <w:t>Q2 为什么 Goal Extraction 不直接创建 ShoppingPlan？</w:t>
      </w:r>
    </w:p>
    <w:p>
      <w:pPr>
        <w:pStyle w:val="Heading3"/>
      </w:pPr>
      <w:r>
        <w:t>推荐回答</w:t>
      </w:r>
    </w:p>
    <w:p>
      <w:r>
        <w:t>Extraction 是概率性的语言理解，ShoppingPlan 是业务真相。中间加入严格 contract 与 deterministic projection，可以先验证字段、顺序、clarification 和约束，再由系统生成 identity 并创建 plan。</w:t>
      </w:r>
    </w:p>
    <w:p>
      <w:pPr>
        <w:pStyle w:val="Heading3"/>
      </w:pPr>
      <w:r>
        <w:t>可能追问</w:t>
      </w:r>
    </w:p>
    <w:p>
      <w:r>
        <w:t>这样是否增加了不必要的层次？</w:t>
      </w:r>
    </w:p>
    <w:p>
      <w:pPr>
        <w:pStyle w:val="Heading3"/>
      </w:pPr>
      <w:r>
        <w:t>追问回答</w:t>
      </w:r>
    </w:p>
    <w:p>
      <w:r>
        <w:t>层次增加的是验证边界，不是重复业务逻辑。它让 extraction、projection、allocation 和 plan creation 可独立测试，降低 LLM 直接污染业务状态的风险。</w:t>
      </w:r>
    </w:p>
    <w:p>
      <w:pPr>
        <w:pStyle w:val="Heading3"/>
      </w:pPr>
      <w:r>
        <w:t>当前项目真实边界</w:t>
      </w:r>
    </w:p>
    <w:p>
      <w:r>
        <w:t>Goal Extractor 不分配预算、不创建商品，也不修改 plan。</w:t>
      </w:r>
    </w:p>
    <w:p>
      <w:pPr>
        <w:pStyle w:val="Heading2"/>
      </w:pPr>
      <w:r>
        <w:t>Q3 为什么 LLM 输出后还需要 Constraint Grounding？</w:t>
      </w:r>
    </w:p>
    <w:p>
      <w:pPr>
        <w:pStyle w:val="Heading3"/>
      </w:pPr>
      <w:r>
        <w:t>推荐回答</w:t>
      </w:r>
    </w:p>
    <w:p>
      <w:r>
        <w:t>LLM 可能输出 HDMI、支持HDMI 或必须支持HDMI。若直接下传，不同模块会形成不同匹配语义。Grounding 在进入 ShoppingRequirement 前将高置信表达统一为共享 canonical feature。</w:t>
      </w:r>
    </w:p>
    <w:p>
      <w:pPr>
        <w:pStyle w:val="Heading3"/>
      </w:pPr>
      <w:r>
        <w:t>可能追问</w:t>
      </w:r>
    </w:p>
    <w:p>
      <w:r>
        <w:t>Grounding 失败怎么办？</w:t>
      </w:r>
    </w:p>
    <w:p>
      <w:pPr>
        <w:pStyle w:val="Heading3"/>
      </w:pPr>
      <w:r>
        <w:t>追问回答</w:t>
      </w:r>
    </w:p>
    <w:p>
      <w:r>
        <w:t>返回 UNRESOLVED，并由 run_goal 转成 clarification；不会删除 hard constraint 后继续推荐。</w:t>
      </w:r>
    </w:p>
    <w:p>
      <w:pPr>
        <w:pStyle w:val="Heading3"/>
      </w:pPr>
      <w:r>
        <w:t>当前项目真实边界</w:t>
      </w:r>
    </w:p>
    <w:p>
      <w:r>
        <w:t>当前 canonical vocabulary 只有 HDMI 和 USB-C。</w:t>
      </w:r>
    </w:p>
    <w:p>
      <w:pPr>
        <w:pStyle w:val="Heading2"/>
      </w:pPr>
      <w:r>
        <w:t>Q4 为什么 grounding 不使用 fuzzy matching？</w:t>
      </w:r>
    </w:p>
    <w:p>
      <w:pPr>
        <w:pStyle w:val="Heading3"/>
      </w:pPr>
      <w:r>
        <w:t>推荐回答</w:t>
      </w:r>
    </w:p>
    <w:p>
      <w:r>
        <w:t>Hard constraint 的误匹配成本高。Exact alias 和明确 wrapper 可审核、确定且容易回归；fuzzy/embedding matching 需要阈值、歧义和确认机制，当前没有足够安全依据。</w:t>
      </w:r>
    </w:p>
    <w:p>
      <w:pPr>
        <w:pStyle w:val="Heading3"/>
      </w:pPr>
      <w:r>
        <w:t>可能追问</w:t>
      </w:r>
    </w:p>
    <w:p>
      <w:r>
        <w:t>这是否会降低召回？</w:t>
      </w:r>
    </w:p>
    <w:p>
      <w:pPr>
        <w:pStyle w:val="Heading3"/>
      </w:pPr>
      <w:r>
        <w:t>追问回答</w:t>
      </w:r>
    </w:p>
    <w:p>
      <w:r>
        <w:t>会降低语言覆盖，但系统会请求澄清，而不是产生错误商品。Hard constraint 场景优先正确性和 fail closed。</w:t>
      </w:r>
    </w:p>
    <w:p>
      <w:pPr>
        <w:pStyle w:val="Heading3"/>
      </w:pPr>
      <w:r>
        <w:t>当前项目真实边界</w:t>
      </w:r>
    </w:p>
    <w:p>
      <w:r>
        <w:t>没有 generic semantic feature/category grounding。</w:t>
      </w:r>
    </w:p>
    <w:p>
      <w:pPr>
        <w:pStyle w:val="Heading2"/>
      </w:pPr>
      <w:r>
        <w:t>Q5 多商品预算如何分配？</w:t>
      </w:r>
    </w:p>
    <w:p>
      <w:pPr>
        <w:pStyle w:val="Heading3"/>
      </w:pPr>
      <w:r>
        <w:t>推荐回答</w:t>
      </w:r>
    </w:p>
    <w:p>
      <w:r>
        <w:t>系统以 total budget 为总量，使用 SAVE_MORE=0.5、普通=1.0、ALLOCATE_MORE=1.5 的固定权重，并结合显式 max budget hard cap，通过 cent-level water-filling 和 stable largest remainder 分配。</w:t>
      </w:r>
    </w:p>
    <w:p>
      <w:pPr>
        <w:pStyle w:val="Heading3"/>
      </w:pPr>
      <w:r>
        <w:t>可能追问</w:t>
      </w:r>
    </w:p>
    <w:p>
      <w:r>
        <w:t>Golden Demo 如何分配？</w:t>
      </w:r>
    </w:p>
    <w:p>
      <w:pPr>
        <w:pStyle w:val="Heading3"/>
      </w:pPr>
      <w:r>
        <w:t>追问回答</w:t>
      </w:r>
    </w:p>
    <w:p>
      <w:r>
        <w:t>$500 分为 Docking Stations $166.67、Mice $83.33、Headphones $250.00。</w:t>
      </w:r>
    </w:p>
    <w:p>
      <w:pPr>
        <w:pStyle w:val="Heading3"/>
      </w:pPr>
      <w:r>
        <w:t>当前项目真实边界</w:t>
      </w:r>
    </w:p>
    <w:p>
      <w:r>
        <w:t>这是静态确定性 allocation，不是运行中动态跨类别重分配。</w:t>
      </w:r>
    </w:p>
    <w:p>
      <w:pPr>
        <w:pStyle w:val="Heading2"/>
      </w:pPr>
      <w:r>
        <w:t>Q6 quantity 如何影响 Recommendation max_price？</w:t>
      </w:r>
    </w:p>
    <w:p>
      <w:pPr>
        <w:pStyle w:val="Heading3"/>
      </w:pPr>
      <w:r>
        <w:t>推荐回答</w:t>
      </w:r>
    </w:p>
    <w:p>
      <w:r>
        <w:t>Allocation 是 requirement subtotal，Recommendation max_price 是单件上限。Workflow 扣除已保留 subtotal，再除以剩余数量并向下取整到分，得到 per-unit cap。</w:t>
      </w:r>
    </w:p>
    <w:p>
      <w:pPr>
        <w:pStyle w:val="Heading3"/>
      </w:pPr>
      <w:r>
        <w:t>可能追问</w:t>
      </w:r>
    </w:p>
    <w:p>
      <w:r>
        <w:t>为什么向下取整？</w:t>
      </w:r>
    </w:p>
    <w:p>
      <w:pPr>
        <w:pStyle w:val="Heading3"/>
      </w:pPr>
      <w:r>
        <w:t>追问回答</w:t>
      </w:r>
    </w:p>
    <w:p>
      <w:r>
        <w:t>向上取整可能使 quantity×price 超过 allocation；向下取整提供保守 hard boundary。</w:t>
      </w:r>
    </w:p>
    <w:p>
      <w:pPr>
        <w:pStyle w:val="Heading3"/>
      </w:pPr>
      <w:r>
        <w:t>当前项目真实边界</w:t>
      </w:r>
    </w:p>
    <w:p>
      <w:r>
        <w:t>当前不会自动借用其他 category 的剩余预算。</w:t>
      </w:r>
    </w:p>
    <w:p>
      <w:pPr>
        <w:pStyle w:val="Heading2"/>
      </w:pPr>
      <w:r>
        <w:t>Q7 Recommendation Tool 和 Agent 分别负责什么？</w:t>
      </w:r>
    </w:p>
    <w:p>
      <w:pPr>
        <w:pStyle w:val="Heading3"/>
      </w:pPr>
      <w:r>
        <w:t>推荐回答</w:t>
      </w:r>
    </w:p>
    <w:p>
      <w:r>
        <w:t>Agent 负责解析目标、组织 requirement、选择执行步骤和维护计划；RecommendationService 根据用户身份和 hard constraints 生成候选。Tool Adapter 负责安全参数与结果边界，不重新实现 ranking。</w:t>
      </w:r>
    </w:p>
    <w:p>
      <w:pPr>
        <w:pStyle w:val="Heading3"/>
      </w:pPr>
      <w:r>
        <w:t>可能追问</w:t>
      </w:r>
    </w:p>
    <w:p>
      <w:r>
        <w:t>user_id 能否由 LLM 提供？</w:t>
      </w:r>
    </w:p>
    <w:p>
      <w:pPr>
        <w:pStyle w:val="Heading3"/>
      </w:pPr>
      <w:r>
        <w:t>追问回答</w:t>
      </w:r>
    </w:p>
    <w:p>
      <w:r>
        <w:t>不能。user_id 和 exclusions 是 system/workflow-controlled，LLM 只提供经过验证的查询约束。</w:t>
      </w:r>
    </w:p>
    <w:p>
      <w:pPr>
        <w:pStyle w:val="Heading3"/>
      </w:pPr>
      <w:r>
        <w:t>当前项目真实边界</w:t>
      </w:r>
    </w:p>
    <w:p>
      <w:r>
        <w:t>当前 workflow 直接复用 RecommendationToolAdapter，不是通用 ReAct tool loop。</w:t>
      </w:r>
    </w:p>
    <w:p>
      <w:pPr>
        <w:pStyle w:val="Heading2"/>
      </w:pPr>
      <w:r>
        <w:t>Q8 为什么 Evidence retrieval 必须限制在 Recommendation candidates？</w:t>
      </w:r>
    </w:p>
    <w:p>
      <w:pPr>
        <w:pStyle w:val="Heading3"/>
      </w:pPr>
      <w:r>
        <w:t>推荐回答</w:t>
      </w:r>
    </w:p>
    <w:p>
      <w:r>
        <w:t>Recommendation 决定哪些商品值得考虑，Retrieval 只在这些商品内找证据。若取消 restriction，全库相似文本可能把非候选或相邻类别商品带入后续判断。</w:t>
      </w:r>
    </w:p>
    <w:p>
      <w:pPr>
        <w:pStyle w:val="Heading3"/>
      </w:pPr>
      <w:r>
        <w:t>可能追问</w:t>
      </w:r>
    </w:p>
    <w:p>
      <w:r>
        <w:t>如何保证没有越界？</w:t>
      </w:r>
    </w:p>
    <w:p>
      <w:pPr>
        <w:pStyle w:val="Heading3"/>
      </w:pPr>
      <w:r>
        <w:t>追问回答</w:t>
      </w:r>
    </w:p>
    <w:p>
      <w:r>
        <w:t>每个 candidate 用 candidate_item_indices=(item_index,) 检索，并校验返回 chunk 的 item_index 和 parent_asin。</w:t>
      </w:r>
    </w:p>
    <w:p>
      <w:pPr>
        <w:pStyle w:val="Heading3"/>
      </w:pPr>
      <w:r>
        <w:t>当前项目真实边界</w:t>
      </w:r>
    </w:p>
    <w:p>
      <w:r>
        <w:t>每个候选当前检索 Top-3 chunks，backend 为 NumPy Exact。</w:t>
      </w:r>
    </w:p>
    <w:p>
      <w:pPr>
        <w:pStyle w:val="Heading2"/>
      </w:pPr>
      <w:r>
        <w:t>Q9 为什么 embedding similarity 不能直接证明 HDMI？</w:t>
      </w:r>
    </w:p>
    <w:p>
      <w:pPr>
        <w:pStyle w:val="Heading3"/>
      </w:pPr>
      <w:r>
        <w:t>推荐回答</w:t>
      </w:r>
    </w:p>
    <w:p>
      <w:r>
        <w:t>Similarity 表示 query 与文本相关，不表示文本明确支持产品能力。相关 chunk 可能只讨论相邻功能，甚至来自相邻类别。</w:t>
      </w:r>
    </w:p>
    <w:p>
      <w:pPr>
        <w:pStyle w:val="Heading3"/>
      </w:pPr>
      <w:r>
        <w:t>可能追问</w:t>
      </w:r>
    </w:p>
    <w:p>
      <w:r>
        <w:t>那 similarity 的作用是什么？</w:t>
      </w:r>
    </w:p>
    <w:p>
      <w:pPr>
        <w:pStyle w:val="Heading3"/>
      </w:pPr>
      <w:r>
        <w:t>追问回答</w:t>
      </w:r>
    </w:p>
    <w:p>
      <w:r>
        <w:t>用于给 candidate boundary 内的 evidence 排序；真正的 hard constraint status 由 verifier 根据明确支持/否定文本决定。</w:t>
      </w:r>
    </w:p>
    <w:p>
      <w:pPr>
        <w:pStyle w:val="Heading3"/>
      </w:pPr>
      <w:r>
        <w:t>当前项目真实边界</w:t>
      </w:r>
    </w:p>
    <w:p>
      <w:r>
        <w:t>没有使用 similarity threshold 自动生成 SUPPORTED。</w:t>
      </w:r>
    </w:p>
    <w:p>
      <w:pPr>
        <w:pStyle w:val="Heading2"/>
      </w:pPr>
      <w:r>
        <w:t>Q10 Verification 如何保证 hard constraint？</w:t>
      </w:r>
    </w:p>
    <w:p>
      <w:pPr>
        <w:pStyle w:val="Heading3"/>
      </w:pPr>
      <w:r>
        <w:t>推荐回答</w:t>
      </w:r>
    </w:p>
    <w:p>
      <w:r>
        <w:t>Verifier 对每个 candidate 的每个 required feature输出 SUPPORTED、UNKNOWN 或 CONTRADICTED。所有 feature 都 SUPPORTED 才进入 eligible allowlist，Planner 只能从该 allowlist 选商品。</w:t>
      </w:r>
    </w:p>
    <w:p>
      <w:pPr>
        <w:pStyle w:val="Heading3"/>
      </w:pPr>
      <w:r>
        <w:t>可能追问</w:t>
      </w:r>
    </w:p>
    <w:p>
      <w:r>
        <w:t>UNKNOWN 和 CONTRADICTED 有什么区别？</w:t>
      </w:r>
    </w:p>
    <w:p>
      <w:pPr>
        <w:pStyle w:val="Heading3"/>
      </w:pPr>
      <w:r>
        <w:t>追问回答</w:t>
      </w:r>
    </w:p>
    <w:p>
      <w:r>
        <w:t>UNKNOWN 是证据不足或冲突，不能确认；CONTRADICTED 是存在明确否定证据。二者都不能进入 eligible。</w:t>
      </w:r>
    </w:p>
    <w:p>
      <w:pPr>
        <w:pStyle w:val="Heading3"/>
      </w:pPr>
      <w:r>
        <w:t>当前项目真实边界</w:t>
      </w:r>
    </w:p>
    <w:p>
      <w:r>
        <w:t>Verifier 是 deterministic regex/alias 规则，不是 LLM/NLI verifier。</w:t>
      </w:r>
    </w:p>
    <w:p>
      <w:pPr>
        <w:pStyle w:val="Heading2"/>
      </w:pPr>
      <w:r>
        <w:t>Q11 为什么 re-plan 只允许 Top-K 5→10？</w:t>
      </w:r>
    </w:p>
    <w:p>
      <w:pPr>
        <w:pStyle w:val="Heading3"/>
      </w:pPr>
      <w:r>
        <w:t>推荐回答</w:t>
      </w:r>
    </w:p>
    <w:p>
      <w:r>
        <w:t>这是一个最小、可测、可终止的修复策略：扩大候选覆盖，但不改变用户预算、类别或硬约束。一次重试后停止，避免无限成本和隐式约束放宽。</w:t>
      </w:r>
    </w:p>
    <w:p>
      <w:pPr>
        <w:pStyle w:val="Heading3"/>
      </w:pPr>
      <w:r>
        <w:t>可能追问</w:t>
      </w:r>
    </w:p>
    <w:p>
      <w:r>
        <w:t>哪些失败会触发？</w:t>
      </w:r>
    </w:p>
    <w:p>
      <w:pPr>
        <w:pStyle w:val="Heading3"/>
      </w:pPr>
      <w:r>
        <w:t>追问回答</w:t>
      </w:r>
    </w:p>
    <w:p>
      <w:r>
        <w:t>只有 Recommendation 有候选、但 verification 后 eligible_count=0。Recommendation 直接零候选当前进入 conflict。</w:t>
      </w:r>
    </w:p>
    <w:p>
      <w:pPr>
        <w:pStyle w:val="Heading3"/>
      </w:pPr>
      <w:r>
        <w:t>当前项目真实边界</w:t>
      </w:r>
    </w:p>
    <w:p>
      <w:r>
        <w:t>没有 generalized bundle repair 或多步 autonomous re-plan。</w:t>
      </w:r>
    </w:p>
    <w:p>
      <w:pPr>
        <w:pStyle w:val="Heading2"/>
      </w:pPr>
      <w:r>
        <w:t>Q12 为什么当前没有做 ReAct autonomous loop？</w:t>
      </w:r>
    </w:p>
    <w:p>
      <w:pPr>
        <w:pStyle w:val="Heading3"/>
      </w:pPr>
      <w:r>
        <w:t>推荐回答</w:t>
      </w:r>
    </w:p>
    <w:p>
      <w:r>
        <w:t>核心购物流程已经有明确的安全顺序和状态 invariant。让模型自由决定反复调用工具会扩大权限、成本和不可预测性，并增加绕过 hard boundary 的风险。</w:t>
      </w:r>
    </w:p>
    <w:p>
      <w:pPr>
        <w:pStyle w:val="Heading3"/>
      </w:pPr>
      <w:r>
        <w:t>可能追问</w:t>
      </w:r>
    </w:p>
    <w:p>
      <w:r>
        <w:t>以后是否绝不做 ReAct？</w:t>
      </w:r>
    </w:p>
    <w:p>
      <w:pPr>
        <w:pStyle w:val="Heading3"/>
      </w:pPr>
      <w:r>
        <w:t>追问回答</w:t>
      </w:r>
    </w:p>
    <w:p>
      <w:r>
        <w:t>不是。只有在出现明确能力缺口、权限模型和终止条件后才考虑受控扩展。</w:t>
      </w:r>
    </w:p>
    <w:p>
      <w:pPr>
        <w:pStyle w:val="Heading3"/>
      </w:pPr>
      <w:r>
        <w:t>当前项目真实边界</w:t>
      </w:r>
    </w:p>
    <w:p>
      <w:r>
        <w:t>当前也没有 Multi-Agent。</w:t>
      </w:r>
    </w:p>
    <w:p>
      <w:pPr>
        <w:pStyle w:val="Heading2"/>
      </w:pPr>
      <w:r>
        <w:t>Q13 ShoppingPlan 为什么是业务真相源？</w:t>
      </w:r>
    </w:p>
    <w:p>
      <w:pPr>
        <w:pStyle w:val="Heading3"/>
      </w:pPr>
      <w:r>
        <w:t>推荐回答</w:t>
      </w:r>
    </w:p>
    <w:p>
      <w:r>
        <w:t>Recommendation Result 是候选，Evidence 是检索快照，WorkflowState 是控制状态；ShoppingPlan 才保存最终 requirements、selected items、预算、状态和 version。所有 mutation 经 ShoppingPlanService。</w:t>
      </w:r>
    </w:p>
    <w:p>
      <w:pPr>
        <w:pStyle w:val="Heading3"/>
      </w:pPr>
      <w:r>
        <w:t>可能追问</w:t>
      </w:r>
    </w:p>
    <w:p>
      <w:r>
        <w:t>为什么不能直接修改 WorkflowState 里的 plan？</w:t>
      </w:r>
    </w:p>
    <w:p>
      <w:pPr>
        <w:pStyle w:val="Heading3"/>
      </w:pPr>
      <w:r>
        <w:t>追问回答</w:t>
      </w:r>
    </w:p>
    <w:p>
      <w:r>
        <w:t>直接修改会绕过 quantity、预算、duplicate、completed-plan 等 Domain 规则，也会形成多个真相源。</w:t>
      </w:r>
    </w:p>
    <w:p>
      <w:pPr>
        <w:pStyle w:val="Heading3"/>
      </w:pPr>
      <w:r>
        <w:t>当前项目真实边界</w:t>
      </w:r>
    </w:p>
    <w:p>
      <w:r>
        <w:t>当前没有 MySQL 持久化，ShoppingPlan 仍是进程内业务状态。</w:t>
      </w:r>
    </w:p>
    <w:p>
      <w:pPr>
        <w:pStyle w:val="Heading2"/>
      </w:pPr>
      <w:r>
        <w:t>Q14 为什么 FastAPI lifespan 只初始化一次 GPU runtime？</w:t>
      </w:r>
    </w:p>
    <w:p>
      <w:pPr>
        <w:pStyle w:val="Heading3"/>
      </w:pPr>
      <w:r>
        <w:t>推荐回答</w:t>
      </w:r>
    </w:p>
    <w:p>
      <w:r>
        <w:t>Recommendation embeddings、BGE-M3 和 retrieval artifacts 都是重资源。按请求初始化会重复占用显存、内存并显著增加延迟。</w:t>
      </w:r>
    </w:p>
    <w:p>
      <w:pPr>
        <w:pStyle w:val="Heading3"/>
      </w:pPr>
      <w:r>
        <w:t>可能追问</w:t>
      </w:r>
    </w:p>
    <w:p>
      <w:r>
        <w:t>启动失败怎么办？</w:t>
      </w:r>
    </w:p>
    <w:p>
      <w:pPr>
        <w:pStyle w:val="Heading3"/>
      </w:pPr>
      <w:r>
        <w:t>追问回答</w:t>
      </w:r>
    </w:p>
    <w:p>
      <w:r>
        <w:t>保持 fail fast：缺 API key、CUDA、模型或 artifact 时应用不进入 ready。</w:t>
      </w:r>
    </w:p>
    <w:p>
      <w:pPr>
        <w:pStyle w:val="Heading3"/>
      </w:pPr>
      <w:r>
        <w:t>当前项目真实边界</w:t>
      </w:r>
    </w:p>
    <w:p>
      <w:r>
        <w:t>尚未实现 deployment orchestration 或自动健康恢复。</w:t>
      </w:r>
    </w:p>
    <w:p>
      <w:pPr>
        <w:pStyle w:val="Heading2"/>
      </w:pPr>
      <w:r>
        <w:t>Q15 为什么 API 不直接返回 WorkflowState？</w:t>
      </w:r>
    </w:p>
    <w:p>
      <w:pPr>
        <w:pStyle w:val="Heading3"/>
      </w:pPr>
      <w:r>
        <w:t>推荐回答</w:t>
      </w:r>
    </w:p>
    <w:p>
      <w:r>
        <w:t>WorkflowState 包含 item_index、scores、evidence、artifact provenance、error_state 和 re-plan internals。API 使用 allowlist DTO，只返回 Web 真正需要的 plan、requirements、products、verified claims 和 conflict。</w:t>
      </w:r>
    </w:p>
    <w:p>
      <w:pPr>
        <w:pStyle w:val="Heading3"/>
      </w:pPr>
      <w:r>
        <w:t>可能追问</w:t>
      </w:r>
    </w:p>
    <w:p>
      <w:r>
        <w:t>这样会不会损失调试能力？</w:t>
      </w:r>
    </w:p>
    <w:p>
      <w:pPr>
        <w:pStyle w:val="Heading3"/>
      </w:pPr>
      <w:r>
        <w:t>追问回答</w:t>
      </w:r>
    </w:p>
    <w:p>
      <w:r>
        <w:t>客户端不应承担内部调试；服务端日志和内部 state 保留诊断信息，public contract 保持稳定安全。</w:t>
      </w:r>
    </w:p>
    <w:p>
      <w:pPr>
        <w:pStyle w:val="Heading3"/>
      </w:pPr>
      <w:r>
        <w:t>当前项目真实边界</w:t>
      </w:r>
    </w:p>
    <w:p>
      <w:r>
        <w:t>没有返回 raw evidence、chunk ID、artifact path 或 traceback。</w:t>
      </w:r>
    </w:p>
    <w:p>
      <w:pPr>
        <w:pStyle w:val="Heading2"/>
      </w:pPr>
      <w:r>
        <w:t>Q16 READY CLARIFICATION CONFLICT 为什么都是 HTTP 200？</w:t>
      </w:r>
    </w:p>
    <w:p>
      <w:pPr>
        <w:pStyle w:val="Heading3"/>
      </w:pPr>
      <w:r>
        <w:t>推荐回答</w:t>
      </w:r>
    </w:p>
    <w:p>
      <w:r>
        <w:t>它们都是系统正确执行后的业务结果。READY 表示完成，CLARIFICATION 表示合法地缺少信息，CONFLICT 表示约束下没有可完成方案；都不是 HTTP runtime failure。</w:t>
      </w:r>
    </w:p>
    <w:p>
      <w:pPr>
        <w:pStyle w:val="Heading3"/>
      </w:pPr>
      <w:r>
        <w:t>可能追问</w:t>
      </w:r>
    </w:p>
    <w:p>
      <w:r>
        <w:t>什么情况使用 5xx？</w:t>
      </w:r>
    </w:p>
    <w:p>
      <w:pPr>
        <w:pStyle w:val="Heading3"/>
      </w:pPr>
      <w:r>
        <w:t>追问回答</w:t>
      </w:r>
    </w:p>
    <w:p>
      <w:r>
        <w:t>Provider timeout、provider invalid response/unavailable、Agent ERROR 或 unexpected exception。</w:t>
      </w:r>
    </w:p>
    <w:p>
      <w:pPr>
        <w:pStyle w:val="Heading3"/>
      </w:pPr>
      <w:r>
        <w:t>当前项目真实边界</w:t>
      </w:r>
    </w:p>
    <w:p>
      <w:r>
        <w:t>请求 schema 不合法仍由 FastAPI 返回 422。</w:t>
      </w:r>
    </w:p>
    <w:p>
      <w:pPr>
        <w:pStyle w:val="Heading2"/>
      </w:pPr>
      <w:r>
        <w:t>Q17 Provider timeout schema provider error 如何处理？</w:t>
      </w:r>
    </w:p>
    <w:p>
      <w:pPr>
        <w:pStyle w:val="Heading3"/>
      </w:pPr>
      <w:r>
        <w:t>推荐回答</w:t>
      </w:r>
    </w:p>
    <w:p>
      <w:r>
        <w:t>PlannerTimeoutError 映射 504/provider_timeout；PlannerSchemaError 映射 502/provider_invalid_response；PlannerProviderError 映射 502/provider_unavailable。捕获顺序必须先具体子类。</w:t>
      </w:r>
    </w:p>
    <w:p>
      <w:pPr>
        <w:pStyle w:val="Heading3"/>
      </w:pPr>
      <w:r>
        <w:t>可能追问</w:t>
      </w:r>
    </w:p>
    <w:p>
      <w:r>
        <w:t>为什么 schema error 是 502？</w:t>
      </w:r>
    </w:p>
    <w:p>
      <w:pPr>
        <w:pStyle w:val="Heading3"/>
      </w:pPr>
      <w:r>
        <w:t>追问回答</w:t>
      </w:r>
    </w:p>
    <w:p>
      <w:r>
        <w:t>HTTP 请求本身合法，但上游模型返回了无法满足内部 contract 的响应，因此是 upstream gateway failure，而不是用户 422。</w:t>
      </w:r>
    </w:p>
    <w:p>
      <w:pPr>
        <w:pStyle w:val="Heading3"/>
      </w:pPr>
      <w:r>
        <w:t>当前项目真实边界</w:t>
      </w:r>
    </w:p>
    <w:p>
      <w:r>
        <w:t>Public body 使用固定文案，不返回 provider raw response。</w:t>
      </w:r>
    </w:p>
    <w:p>
      <w:pPr>
        <w:pStyle w:val="Heading2"/>
      </w:pPr>
      <w:r>
        <w:t>Q18 Startup failure 和 request failure 有什么区别？</w:t>
      </w:r>
    </w:p>
    <w:p>
      <w:pPr>
        <w:pStyle w:val="Heading3"/>
      </w:pPr>
      <w:r>
        <w:t>推荐回答</w:t>
      </w:r>
    </w:p>
    <w:p>
      <w:r>
        <w:t>Startup failure 表示核心依赖无法初始化，服务不应 ready；request failure 是已启动服务处理某次请求失败，应返回安全 ErrorResponse。</w:t>
      </w:r>
    </w:p>
    <w:p>
      <w:pPr>
        <w:pStyle w:val="Heading3"/>
      </w:pPr>
      <w:r>
        <w:t>可能追问</w:t>
      </w:r>
    </w:p>
    <w:p>
      <w:r>
        <w:t>为什么不把 startup failure 也转成 /api/v1/chat 的 503？</w:t>
      </w:r>
    </w:p>
    <w:p>
      <w:pPr>
        <w:pStyle w:val="Heading3"/>
      </w:pPr>
      <w:r>
        <w:t>追问回答</w:t>
      </w:r>
    </w:p>
    <w:p>
      <w:r>
        <w:t>请求根本不应进入半初始化 runtime。隐藏 startup failure 会让部署系统误判服务健康。</w:t>
      </w:r>
    </w:p>
    <w:p>
      <w:pPr>
        <w:pStyle w:val="Heading3"/>
      </w:pPr>
      <w:r>
        <w:t>当前项目真实边界</w:t>
      </w:r>
    </w:p>
    <w:p>
      <w:r>
        <w:t>当前没有生产部署编排与自动重启策略。</w:t>
      </w:r>
    </w:p>
    <w:p>
      <w:pPr>
        <w:pStyle w:val="Heading2"/>
      </w:pPr>
      <w:r>
        <w:t>Q19 为什么 unexpected exception 不能直接返回 str(exc)？</w:t>
      </w:r>
    </w:p>
    <w:p>
      <w:pPr>
        <w:pStyle w:val="Heading3"/>
      </w:pPr>
      <w:r>
        <w:t>推荐回答</w:t>
      </w:r>
    </w:p>
    <w:p>
      <w:r>
        <w:t>异常字符串可能包含 API key、provider body、模型路径、artifact path 或内部类名。API 应返回 internal_error 和固定文案，完整 traceback 仅留在受控服务端日志。</w:t>
      </w:r>
    </w:p>
    <w:p>
      <w:pPr>
        <w:pStyle w:val="Heading3"/>
      </w:pPr>
      <w:r>
        <w:t>可能追问</w:t>
      </w:r>
    </w:p>
    <w:p>
      <w:r>
        <w:t>日志记录什么？</w:t>
      </w:r>
    </w:p>
    <w:p>
      <w:pPr>
        <w:pStyle w:val="Heading3"/>
      </w:pPr>
      <w:r>
        <w:t>追问回答</w:t>
      </w:r>
    </w:p>
    <w:p>
      <w:r>
        <w:t>至少记录 plan_id、稳定 error code 和 exception class；unexpected exception 可记录 traceback，但不主动记录 token、Authorization、raw evidence。</w:t>
      </w:r>
    </w:p>
    <w:p>
      <w:pPr>
        <w:pStyle w:val="Heading3"/>
      </w:pPr>
      <w:r>
        <w:t>当前项目真实边界</w:t>
      </w:r>
    </w:p>
    <w:p>
      <w:r>
        <w:t>production observability 尚未实现，当前只有基础 logging。</w:t>
      </w:r>
    </w:p>
    <w:p>
      <w:pPr>
        <w:pStyle w:val="Heading2"/>
      </w:pPr>
      <w:r>
        <w:t>Q20 Web 为什么把 Conversation 和 Shopping Plan 分开？</w:t>
      </w:r>
    </w:p>
    <w:p>
      <w:pPr>
        <w:pStyle w:val="Heading3"/>
      </w:pPr>
      <w:r>
        <w:t>推荐回答</w:t>
      </w:r>
    </w:p>
    <w:p>
      <w:r>
        <w:t>Conversation 用于简洁 grounded narrative、追问和冲突解释；Shopping Plan 用于预算、requirements、products 和 verified facts。分开后既避免重复，也不要求前端解析自然语言。</w:t>
      </w:r>
    </w:p>
    <w:p>
      <w:pPr>
        <w:pStyle w:val="Heading3"/>
      </w:pPr>
      <w:r>
        <w:t>可能追问</w:t>
      </w:r>
    </w:p>
    <w:p>
      <w:r>
        <w:t>READY summary 如何生成？</w:t>
      </w:r>
    </w:p>
    <w:p>
      <w:pPr>
        <w:pStyle w:val="Heading3"/>
      </w:pPr>
      <w:r>
        <w:t>追问回答</w:t>
      </w:r>
    </w:p>
    <w:p>
      <w:r>
        <w:t>API 根据真实 requirement/satisfied count 确定性生成 conversation_summary；完整 deterministic response 保留用于兼容。</w:t>
      </w:r>
    </w:p>
    <w:p>
      <w:pPr>
        <w:pStyle w:val="Heading3"/>
      </w:pPr>
      <w:r>
        <w:t>当前项目真实边界</w:t>
      </w:r>
    </w:p>
    <w:p>
      <w:r>
        <w:t>前端不根据 title/features 自行推断 verified badge。</w:t>
      </w:r>
    </w:p>
    <w:p>
      <w:pPr>
        <w:pStyle w:val="Heading2"/>
      </w:pPr>
      <w:r>
        <w:t>Stage 4 验收事实</w:t>
      </w:r>
    </w:p>
    <w:p>
      <w:r>
        <w:t>External acceptance evidence：targeted API tests 14/14 PASS；full regression 477/477 PASS；Real Golden HTTP runtime smoke PASS；Browser READY、CLARIFICATION、CONFLICT acceptance 均 PASS。Golden Demo 最终 total_spent=$160.40、remaining_budget=$339.60、3/3 satisfied、HDMI=SUPPORTED。</w:t>
      </w:r>
    </w:p>
    <w:p>
      <w:pPr>
        <w:pStyle w:val="Heading2"/>
      </w:pPr>
      <w:r>
        <w:t>Stage 4 限制速记</w:t>
      </w:r>
    </w:p>
    <w:p>
      <w:pPr>
        <w:pStyle w:val="ListBullet"/>
      </w:pPr>
      <w:r>
        <w:t>MySQL persistence 与 Redis 未实现；当前没有持久化 session/plan 恢复。</w:t>
      </w:r>
    </w:p>
    <w:p>
      <w:pPr>
        <w:pStyle w:val="ListBullet"/>
      </w:pPr>
      <w:r>
        <w:t>Multi-Agent 与 ReAct autonomous loop 未实现；当前是预定义 LangGraph 与有界节点路由。</w:t>
      </w:r>
    </w:p>
    <w:p>
      <w:pPr>
        <w:pStyle w:val="ListBullet"/>
      </w:pPr>
      <w:r>
        <w:t>generic semantic category grounding 未实现；API 只有少量 Catalog exact aliases。</w:t>
      </w:r>
    </w:p>
    <w:p>
      <w:pPr>
        <w:pStyle w:val="ListBullet"/>
      </w:pPr>
      <w:r>
        <w:t>generic semantic feature grounding 未实现；canonical vocabulary 当前仅 HDMI / USB-C。</w:t>
      </w:r>
    </w:p>
    <w:p>
      <w:pPr>
        <w:pStyle w:val="ListBullet"/>
      </w:pPr>
      <w:r>
        <w:t>re-plan 仅允许 Top-K 5→10 一次，不自动放宽 hard constraints。</w:t>
      </w:r>
    </w:p>
    <w:p>
      <w:pPr>
        <w:pStyle w:val="ListBullet"/>
      </w:pPr>
      <w:r>
        <w:t>dynamic cross-category budget reallocation 与 generalized bundle repair 未实现。</w:t>
      </w:r>
    </w:p>
    <w:p>
      <w:pPr>
        <w:pStyle w:val="ListBullet"/>
      </w:pPr>
      <w:r>
        <w:t>authentication、rate limiting、production observability 与 deployment orchestration 未实现。</w:t>
      </w:r>
    </w:p>
    <w:p>
      <w:pPr>
        <w:pStyle w:val="ListBullet"/>
      </w:pPr>
      <w:r>
        <w:t>Retrieval backend 为 NumPy Exact；没有 FAISS、ANN、Vector DB、BM25 或 reranker。</w:t>
      </w:r>
    </w:p>
    <w:p>
      <w:pPr>
        <w:pStyle w:val="ListBullet"/>
      </w:pPr>
      <w:r>
        <w:t>最终回答由 deterministic renderer 生成，不是 LLM final-answer generation。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left"/>
      </w:tabs>
      <w:jc w:val="right"/>
    </w:pPr>
    <w:r>
      <w:rPr>
        <w:rFonts w:ascii="Microsoft YaHei" w:hAnsi="Microsoft YaHei" w:eastAsia="Microsoft YaHei"/>
        <w:color w:val="595959"/>
        <w:sz w:val="17"/>
      </w:rPr>
      <w:t>AgentRec V2  面试知识手册</w:t>
    </w:r>
    <w:r>
      <w:tab/>
    </w:r>
    <w:r>
      <w:rPr>
        <w:rFonts w:ascii="Microsoft YaHei" w:hAnsi="Microsoft YaHei" w:eastAsia="Microsoft YaHei"/>
        <w:color w:val="595959"/>
        <w:sz w:val="17"/>
      </w:rPr>
      <w:t xml:space="preserve">第 </w:t>
      <w:fldChar w:fldCharType="begin"/>
      <w:instrText xml:space="preserve"> PAGE </w:instrText>
      <w:fldChar w:fldCharType="separate"/>
      <w:t>1</w:t>
      <w:fldChar w:fldCharType="end"/>
    </w:r>
    <w:r>
      <w:rPr>
        <w:rFonts w:ascii="Microsoft YaHei" w:hAnsi="Microsoft YaHei" w:eastAsia="Microsoft YaHei"/>
        <w:color w:val="595959"/>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AgentRec V2 面试知识手册</dc:title>
  <dc:subject>秋招项目表达 架构追问 推荐算法与数据工程</dc:subject>
  <dc:creator>AgentRec Project</dc:creator>
  <cp:keywords>AgentRec V2, Recommendation, Agent, RAG</cp:keywords>
  <dc:description>generated by python-docx</dc:description>
  <cp:lastModifiedBy/>
  <cp:revision>1</cp:revision>
  <dcterms:created xsi:type="dcterms:W3CDTF">2013-12-23T23:15:00Z</dcterms:created>
  <dcterms:modified xsi:type="dcterms:W3CDTF">2013-12-23T23:15:00Z</dcterms:modified>
  <cp:category/>
</cp:coreProperties>
</file>